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jc w:val="center"/>
        <w:tblLook w:val="04A0" w:firstRow="1" w:lastRow="0" w:firstColumn="1" w:lastColumn="0" w:noHBand="0" w:noVBand="1"/>
      </w:tblPr>
      <w:tblGrid>
        <w:gridCol w:w="9936"/>
      </w:tblGrid>
      <w:tr w:rsidR="000C5E32" w14:paraId="46ED2416" w14:textId="77777777">
        <w:trPr>
          <w:jc w:val="center"/>
        </w:trPr>
        <w:tc>
          <w:tcPr>
            <w:tcW w:w="9936" w:type="dxa"/>
            <w:shd w:val="clear" w:color="auto" w:fill="1B365D"/>
            <w:tcMar>
              <w:top w:w="200" w:type="dxa"/>
              <w:left w:w="200" w:type="dxa"/>
              <w:bottom w:w="200" w:type="dxa"/>
              <w:right w:w="200" w:type="dxa"/>
            </w:tcMar>
          </w:tcPr>
          <w:p w14:paraId="7BF025F5" w14:textId="77777777" w:rsidR="000C5E32" w:rsidRDefault="00000000">
            <w:pPr>
              <w:jc w:val="center"/>
            </w:pPr>
            <w:r>
              <w:rPr>
                <w:b/>
                <w:color w:val="FFFFFF"/>
                <w:sz w:val="44"/>
              </w:rPr>
              <w:t>AIAC LAB REPORT</w:t>
            </w:r>
            <w:r>
              <w:rPr>
                <w:b/>
                <w:color w:val="FFFFFF"/>
                <w:sz w:val="44"/>
              </w:rPr>
              <w:br/>
            </w:r>
            <w:r>
              <w:rPr>
                <w:b/>
                <w:color w:val="D2E6FA"/>
                <w:sz w:val="26"/>
              </w:rPr>
              <w:t>TEST-DRIVEN DEVELOPMENT (TDD) USING AI-ASSISTED TEST GENERATION IN PYTHON</w:t>
            </w:r>
          </w:p>
        </w:tc>
      </w:tr>
    </w:tbl>
    <w:p w14:paraId="128E320B" w14:textId="77777777" w:rsidR="000C5E32" w:rsidRDefault="000C5E32"/>
    <w:tbl>
      <w:tblPr>
        <w:tblW w:w="0" w:type="auto"/>
        <w:jc w:val="center"/>
        <w:tblLook w:val="04A0" w:firstRow="1" w:lastRow="0" w:firstColumn="1" w:lastColumn="0" w:noHBand="0" w:noVBand="1"/>
      </w:tblPr>
      <w:tblGrid>
        <w:gridCol w:w="4968"/>
        <w:gridCol w:w="4968"/>
      </w:tblGrid>
      <w:tr w:rsidR="000C5E32" w14:paraId="1FB12FC0" w14:textId="77777777">
        <w:trPr>
          <w:jc w:val="center"/>
        </w:trPr>
        <w:tc>
          <w:tcPr>
            <w:tcW w:w="4968" w:type="dxa"/>
            <w:shd w:val="clear" w:color="auto" w:fill="F4F6F9"/>
            <w:tcMar>
              <w:top w:w="100" w:type="dxa"/>
              <w:left w:w="150" w:type="dxa"/>
              <w:bottom w:w="100" w:type="dxa"/>
              <w:right w:w="150" w:type="dxa"/>
            </w:tcMar>
          </w:tcPr>
          <w:p w14:paraId="74227F7F" w14:textId="668F34AC" w:rsidR="000C5E32" w:rsidRDefault="00000000">
            <w:r>
              <w:rPr>
                <w:b/>
                <w:color w:val="1B365D"/>
              </w:rPr>
              <w:t>Student Name:</w:t>
            </w:r>
            <w:r>
              <w:t xml:space="preserve"> </w:t>
            </w:r>
            <w:r w:rsidR="001F5155">
              <w:t>D. Nithin Sai</w:t>
            </w:r>
          </w:p>
        </w:tc>
        <w:tc>
          <w:tcPr>
            <w:tcW w:w="4968" w:type="dxa"/>
            <w:shd w:val="clear" w:color="auto" w:fill="F4F6F9"/>
            <w:tcMar>
              <w:top w:w="100" w:type="dxa"/>
              <w:left w:w="150" w:type="dxa"/>
              <w:bottom w:w="100" w:type="dxa"/>
              <w:right w:w="150" w:type="dxa"/>
            </w:tcMar>
          </w:tcPr>
          <w:p w14:paraId="6A82317B" w14:textId="30DD5C20" w:rsidR="000C5E32" w:rsidRDefault="00000000">
            <w:r>
              <w:rPr>
                <w:b/>
                <w:color w:val="1B365D"/>
              </w:rPr>
              <w:t>Roll No:</w:t>
            </w:r>
            <w:r>
              <w:t xml:space="preserve"> </w:t>
            </w:r>
            <w:r w:rsidR="001F5155">
              <w:t>2503A51276</w:t>
            </w:r>
          </w:p>
        </w:tc>
      </w:tr>
      <w:tr w:rsidR="000C5E32" w14:paraId="553AFE42" w14:textId="77777777">
        <w:trPr>
          <w:jc w:val="center"/>
        </w:trPr>
        <w:tc>
          <w:tcPr>
            <w:tcW w:w="4968" w:type="dxa"/>
            <w:shd w:val="clear" w:color="auto" w:fill="F4F6F9"/>
            <w:tcMar>
              <w:top w:w="100" w:type="dxa"/>
              <w:left w:w="150" w:type="dxa"/>
              <w:bottom w:w="100" w:type="dxa"/>
              <w:right w:w="150" w:type="dxa"/>
            </w:tcMar>
          </w:tcPr>
          <w:p w14:paraId="6B819A16" w14:textId="77777777" w:rsidR="000C5E32" w:rsidRDefault="00000000">
            <w:r>
              <w:rPr>
                <w:b/>
                <w:color w:val="1B365D"/>
              </w:rPr>
              <w:t>Department:</w:t>
            </w:r>
            <w:r>
              <w:t xml:space="preserve"> Computer Science &amp; Engineering (CSE)</w:t>
            </w:r>
          </w:p>
        </w:tc>
        <w:tc>
          <w:tcPr>
            <w:tcW w:w="4968" w:type="dxa"/>
            <w:shd w:val="clear" w:color="auto" w:fill="F4F6F9"/>
            <w:tcMar>
              <w:top w:w="100" w:type="dxa"/>
              <w:left w:w="150" w:type="dxa"/>
              <w:bottom w:w="100" w:type="dxa"/>
              <w:right w:w="150" w:type="dxa"/>
            </w:tcMar>
          </w:tcPr>
          <w:p w14:paraId="660126D1" w14:textId="77777777" w:rsidR="000C5E32" w:rsidRDefault="00000000">
            <w:r>
              <w:rPr>
                <w:b/>
                <w:color w:val="1B365D"/>
              </w:rPr>
              <w:t>Course:</w:t>
            </w:r>
            <w:r>
              <w:t xml:space="preserve"> AIAC Lab</w:t>
            </w:r>
          </w:p>
        </w:tc>
      </w:tr>
    </w:tbl>
    <w:p w14:paraId="53391E1D" w14:textId="77777777" w:rsidR="000C5E32" w:rsidRDefault="000C5E32"/>
    <w:p w14:paraId="51452D34" w14:textId="77777777" w:rsidR="000C5E32" w:rsidRDefault="00000000">
      <w:pPr>
        <w:keepNext/>
        <w:pBdr>
          <w:bottom w:val="single" w:sz="12" w:space="4" w:color="1B365D"/>
        </w:pBdr>
        <w:spacing w:before="280"/>
      </w:pPr>
      <w:r>
        <w:rPr>
          <w:b/>
          <w:color w:val="1B365D"/>
          <w:sz w:val="30"/>
        </w:rPr>
        <w:t>1. Lab Objectives</w:t>
      </w:r>
    </w:p>
    <w:p w14:paraId="65E40898" w14:textId="77777777" w:rsidR="000C5E32" w:rsidRDefault="00000000">
      <w:pPr>
        <w:pStyle w:val="ListBullet"/>
        <w:spacing w:after="60"/>
      </w:pPr>
      <w:r>
        <w:t>Introduce Test-Driven Development (TDD) principles using AI-assisted test generation.</w:t>
      </w:r>
    </w:p>
    <w:p w14:paraId="782A8DDA" w14:textId="77777777" w:rsidR="000C5E32" w:rsidRDefault="00000000">
      <w:pPr>
        <w:pStyle w:val="ListBullet"/>
        <w:spacing w:after="60"/>
      </w:pPr>
      <w:r>
        <w:t>Generate test cases systematically before writing the actual feature implementation (Red-Green-Refactor).</w:t>
      </w:r>
    </w:p>
    <w:p w14:paraId="1390CDD9" w14:textId="77777777" w:rsidR="000C5E32" w:rsidRDefault="00000000">
      <w:pPr>
        <w:pStyle w:val="ListBullet"/>
        <w:spacing w:after="60"/>
      </w:pPr>
      <w:r>
        <w:t>Validate implementation behavior and assertion outcomes using Python's `unittest` framework.</w:t>
      </w:r>
    </w:p>
    <w:p w14:paraId="3535B5CE" w14:textId="77777777" w:rsidR="000C5E32" w:rsidRDefault="00000000">
      <w:pPr>
        <w:pStyle w:val="ListBullet"/>
        <w:spacing w:after="60"/>
      </w:pPr>
      <w:r>
        <w:t>Handle edge cases, boundary parameters, empty inputs, and invalid type exceptions safely.</w:t>
      </w:r>
    </w:p>
    <w:p w14:paraId="688C6D9C" w14:textId="77777777" w:rsidR="000C5E32" w:rsidRDefault="00000000">
      <w:pPr>
        <w:pStyle w:val="ListBullet"/>
        <w:spacing w:after="60"/>
      </w:pPr>
      <w:r>
        <w:t>Analyze AI-generated unit tests, verify coverage completeness, and compare against expected domain behavior.</w:t>
      </w:r>
    </w:p>
    <w:p w14:paraId="6E55E857" w14:textId="77777777" w:rsidR="000C5E32" w:rsidRDefault="00000000">
      <w:pPr>
        <w:keepNext/>
        <w:pBdr>
          <w:bottom w:val="single" w:sz="12" w:space="4" w:color="1B365D"/>
        </w:pBdr>
        <w:spacing w:before="280"/>
      </w:pPr>
      <w:r>
        <w:rPr>
          <w:b/>
          <w:color w:val="1B365D"/>
          <w:sz w:val="30"/>
        </w:rPr>
        <w:t>2. TDD Approach &amp; Methodology</w:t>
      </w:r>
    </w:p>
    <w:p w14:paraId="70BF364E" w14:textId="77777777" w:rsidR="000C5E32" w:rsidRDefault="00000000">
      <w:r>
        <w:t xml:space="preserve">The development lifecycle throughout this laboratory follows the standard </w:t>
      </w:r>
      <w:r>
        <w:rPr>
          <w:b/>
          <w:color w:val="B42828"/>
        </w:rPr>
        <w:t>Red</w:t>
      </w:r>
      <w:r>
        <w:t xml:space="preserve"> → </w:t>
      </w:r>
      <w:r>
        <w:rPr>
          <w:b/>
          <w:color w:val="288C28"/>
        </w:rPr>
        <w:t>Green</w:t>
      </w:r>
      <w:r>
        <w:t xml:space="preserve"> → </w:t>
      </w:r>
      <w:r>
        <w:rPr>
          <w:b/>
          <w:color w:val="1B365D"/>
        </w:rPr>
        <w:t>Refactor</w:t>
      </w:r>
      <w:r>
        <w:t xml:space="preserve"> iterative methodology:</w:t>
      </w:r>
    </w:p>
    <w:p w14:paraId="72935355" w14:textId="77777777" w:rsidR="000C5E32" w:rsidRDefault="00000000">
      <w:pPr>
        <w:spacing w:after="80"/>
        <w:ind w:left="288"/>
      </w:pPr>
      <w:r>
        <w:rPr>
          <w:b/>
        </w:rPr>
        <w:t xml:space="preserve">1. Red Phase (Write Failing Tests): </w:t>
      </w:r>
      <w:r>
        <w:t>Requirements are analyzed and AI prompts are executed to construct unit test suites covering normal operating conditions, boundary limits, and invalid inputs before any application code exists.</w:t>
      </w:r>
    </w:p>
    <w:p w14:paraId="18F0CD9B" w14:textId="77777777" w:rsidR="000C5E32" w:rsidRDefault="00000000">
      <w:pPr>
        <w:spacing w:after="80"/>
        <w:ind w:left="288"/>
      </w:pPr>
      <w:r>
        <w:rPr>
          <w:b/>
        </w:rPr>
        <w:t xml:space="preserve">2. Green Phase (Make Tests Pass): </w:t>
      </w:r>
      <w:r>
        <w:t>The minimal code implementation required to satisfy all active unit test assertions is written.</w:t>
      </w:r>
    </w:p>
    <w:p w14:paraId="690C722C" w14:textId="77777777" w:rsidR="000C5E32" w:rsidRDefault="00000000">
      <w:pPr>
        <w:spacing w:after="80"/>
        <w:ind w:left="288"/>
      </w:pPr>
      <w:r>
        <w:rPr>
          <w:b/>
        </w:rPr>
        <w:t xml:space="preserve">3. Refactor Phase (Optimize &amp; Validate): </w:t>
      </w:r>
      <w:r>
        <w:t>The production code is reviewed and refactored to enhance type checking, exception handling, readability, and modularity without breaking existing test assertions.</w:t>
      </w:r>
    </w:p>
    <w:p w14:paraId="1D84EB09" w14:textId="77777777" w:rsidR="000C5E32" w:rsidRDefault="00000000">
      <w:pPr>
        <w:keepNext/>
        <w:pBdr>
          <w:bottom w:val="single" w:sz="12" w:space="4" w:color="1B365D"/>
        </w:pBdr>
        <w:spacing w:before="280"/>
      </w:pPr>
      <w:r>
        <w:rPr>
          <w:b/>
          <w:color w:val="1B365D"/>
          <w:sz w:val="30"/>
        </w:rPr>
        <w:t>3. Task 1 – Even/Odd Number Validator</w:t>
      </w:r>
    </w:p>
    <w:p w14:paraId="0F398513" w14:textId="77777777" w:rsidR="000C5E32" w:rsidRDefault="00000000">
      <w:r>
        <w:rPr>
          <w:b/>
          <w:color w:val="1B365D"/>
        </w:rPr>
        <w:t xml:space="preserve">Aim: </w:t>
      </w:r>
      <w:r>
        <w:t>Implement an integer parity validator (`is_even`) using TDD methodology and AI test generation.</w:t>
      </w:r>
    </w:p>
    <w:p w14:paraId="2CB2E459" w14:textId="77777777" w:rsidR="000C5E32" w:rsidRDefault="00000000">
      <w:r>
        <w:rPr>
          <w:b/>
          <w:color w:val="1B365D"/>
        </w:rPr>
        <w:t xml:space="preserve">AI Prompt Used: </w:t>
      </w:r>
    </w:p>
    <w:p w14:paraId="65EEF7E1" w14:textId="77777777" w:rsidR="000C5E32" w:rsidRDefault="00000000">
      <w:pPr>
        <w:ind w:left="288"/>
      </w:pPr>
      <w:r>
        <w:rPr>
          <w:i/>
          <w:color w:val="4A777A"/>
        </w:rPr>
        <w:t>"Act as a QA engineer. Generate Python `unittest` test cases for a function `is_even(n)` that validates whether an input is even. Cover valid positive/negative integers, zero, floating-point numbers, and non-numeric types (strings, None). Output Python code, test cases, code explanation, and expected results."</w:t>
      </w:r>
    </w:p>
    <w:p w14:paraId="1BA872DE" w14:textId="77777777" w:rsidR="000C5E32" w:rsidRDefault="00000000">
      <w:r>
        <w:rPr>
          <w:b/>
          <w:color w:val="1B365D"/>
        </w:rPr>
        <w:lastRenderedPageBreak/>
        <w:t xml:space="preserve">Theory &amp; TDD Rationale: </w:t>
      </w:r>
      <w:r>
        <w:t>In Python, an integer is even if `n % 2 == 0`. However, non-integer inputs (floats, strings) must be caught cleanly to prevent unintended truthy values or type errors during bitwise/modulo operations. Unit tests are written upfront to enforce strong type validation.</w:t>
      </w:r>
    </w:p>
    <w:p w14:paraId="284B795B" w14:textId="77777777" w:rsidR="000C5E32" w:rsidRDefault="00000000">
      <w:r>
        <w:rPr>
          <w:b/>
          <w:color w:val="1B365D"/>
        </w:rPr>
        <w:t xml:space="preserve">Algorithm: </w:t>
      </w:r>
    </w:p>
    <w:p w14:paraId="727B4F34" w14:textId="77777777" w:rsidR="000C5E32" w:rsidRDefault="00000000">
      <w:pPr>
        <w:spacing w:after="40"/>
        <w:ind w:left="432"/>
      </w:pPr>
      <w:r>
        <w:t>1. Take input parameter `n`.</w:t>
      </w:r>
    </w:p>
    <w:p w14:paraId="7F9A721A" w14:textId="77777777" w:rsidR="000C5E32" w:rsidRDefault="00000000">
      <w:pPr>
        <w:spacing w:after="40"/>
        <w:ind w:left="432"/>
      </w:pPr>
      <w:r>
        <w:t>2. Validate if `n` is strictly an instance of `int` (excluding boolean/float).</w:t>
      </w:r>
    </w:p>
    <w:p w14:paraId="63184528" w14:textId="77777777" w:rsidR="000C5E32" w:rsidRDefault="00000000">
      <w:pPr>
        <w:spacing w:after="40"/>
        <w:ind w:left="432"/>
      </w:pPr>
      <w:r>
        <w:t>3. If invalid, raise a `ValueError` with message `'Input must be an integer'`.</w:t>
      </w:r>
    </w:p>
    <w:p w14:paraId="3521F728" w14:textId="77777777" w:rsidR="000C5E32" w:rsidRDefault="00000000">
      <w:pPr>
        <w:spacing w:after="40"/>
        <w:ind w:left="432"/>
      </w:pPr>
      <w:r>
        <w:t>4. Calculate `n % 2 == 0` and return the resulting boolean.</w:t>
      </w:r>
    </w:p>
    <w:p w14:paraId="73139B63" w14:textId="77777777" w:rsidR="000C5E32" w:rsidRDefault="00000000">
      <w:pPr>
        <w:spacing w:after="40"/>
        <w:ind w:left="432"/>
      </w:pPr>
      <w:r>
        <w:t>5. Verify all cases using unit test assertions.</w:t>
      </w:r>
    </w:p>
    <w:p w14:paraId="523D0758" w14:textId="77777777" w:rsidR="000C5E32" w:rsidRDefault="00000000">
      <w:r>
        <w:rPr>
          <w:b/>
          <w:color w:val="1B365D"/>
        </w:rPr>
        <w:t xml:space="preserve">Implementation Code: </w:t>
      </w:r>
    </w:p>
    <w:tbl>
      <w:tblPr>
        <w:tblW w:w="0" w:type="auto"/>
        <w:jc w:val="center"/>
        <w:tblLook w:val="04A0" w:firstRow="1" w:lastRow="0" w:firstColumn="1" w:lastColumn="0" w:noHBand="0" w:noVBand="1"/>
      </w:tblPr>
      <w:tblGrid>
        <w:gridCol w:w="9936"/>
      </w:tblGrid>
      <w:tr w:rsidR="000C5E32" w14:paraId="2CE6BA06"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0A4FA7D8" w14:textId="77777777" w:rsidR="000C5E32" w:rsidRDefault="00000000">
            <w:pPr>
              <w:spacing w:after="0"/>
            </w:pPr>
            <w:r>
              <w:rPr>
                <w:rFonts w:ascii="Consolas" w:hAnsi="Consolas"/>
                <w:color w:val="282828"/>
                <w:sz w:val="19"/>
              </w:rPr>
              <w:t>def is_even(n):</w:t>
            </w:r>
            <w:r>
              <w:rPr>
                <w:rFonts w:ascii="Consolas" w:hAnsi="Consolas"/>
                <w:color w:val="282828"/>
                <w:sz w:val="19"/>
              </w:rPr>
              <w:br/>
              <w:t xml:space="preserve">    if not isinstance(n, int) or isinstance(n, bool):</w:t>
            </w:r>
            <w:r>
              <w:rPr>
                <w:rFonts w:ascii="Consolas" w:hAnsi="Consolas"/>
                <w:color w:val="282828"/>
                <w:sz w:val="19"/>
              </w:rPr>
              <w:br/>
              <w:t xml:space="preserve">        raise ValueError("Input must be an integer")</w:t>
            </w:r>
            <w:r>
              <w:rPr>
                <w:rFonts w:ascii="Consolas" w:hAnsi="Consolas"/>
                <w:color w:val="282828"/>
                <w:sz w:val="19"/>
              </w:rPr>
              <w:br/>
              <w:t xml:space="preserve">    return n % 2 == 0</w:t>
            </w:r>
          </w:p>
        </w:tc>
      </w:tr>
    </w:tbl>
    <w:p w14:paraId="2A7B46A2" w14:textId="77777777" w:rsidR="000C5E32" w:rsidRDefault="000C5E32"/>
    <w:p w14:paraId="56516F25" w14:textId="77777777" w:rsidR="000C5E32" w:rsidRDefault="00000000">
      <w:r>
        <w:rPr>
          <w:b/>
          <w:color w:val="1B365D"/>
        </w:rPr>
        <w:t xml:space="preserve">AI-Generated Test Cases (unittest): </w:t>
      </w:r>
    </w:p>
    <w:tbl>
      <w:tblPr>
        <w:tblW w:w="0" w:type="auto"/>
        <w:jc w:val="center"/>
        <w:tblLook w:val="04A0" w:firstRow="1" w:lastRow="0" w:firstColumn="1" w:lastColumn="0" w:noHBand="0" w:noVBand="1"/>
      </w:tblPr>
      <w:tblGrid>
        <w:gridCol w:w="9936"/>
      </w:tblGrid>
      <w:tr w:rsidR="000C5E32" w14:paraId="63791EE0"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0D21C46C" w14:textId="77777777" w:rsidR="000C5E32" w:rsidRDefault="00000000">
            <w:pPr>
              <w:spacing w:after="0"/>
            </w:pPr>
            <w:r>
              <w:rPr>
                <w:rFonts w:ascii="Consolas" w:hAnsi="Consolas"/>
                <w:color w:val="282828"/>
                <w:sz w:val="19"/>
              </w:rPr>
              <w:t>import unittest</w:t>
            </w:r>
            <w:r>
              <w:rPr>
                <w:rFonts w:ascii="Consolas" w:hAnsi="Consolas"/>
                <w:color w:val="282828"/>
                <w:sz w:val="19"/>
              </w:rPr>
              <w:br/>
            </w:r>
            <w:r>
              <w:rPr>
                <w:rFonts w:ascii="Consolas" w:hAnsi="Consolas"/>
                <w:color w:val="282828"/>
                <w:sz w:val="19"/>
              </w:rPr>
              <w:br/>
              <w:t>class TestEvenOddValidator(unittest.TestCase):</w:t>
            </w:r>
            <w:r>
              <w:rPr>
                <w:rFonts w:ascii="Consolas" w:hAnsi="Consolas"/>
                <w:color w:val="282828"/>
                <w:sz w:val="19"/>
              </w:rPr>
              <w:br/>
              <w:t xml:space="preserve">    def test_even_positive(self):</w:t>
            </w:r>
            <w:r>
              <w:rPr>
                <w:rFonts w:ascii="Consolas" w:hAnsi="Consolas"/>
                <w:color w:val="282828"/>
                <w:sz w:val="19"/>
              </w:rPr>
              <w:br/>
              <w:t xml:space="preserve">        self.assertTrue(is_even(4))</w:t>
            </w:r>
            <w:r>
              <w:rPr>
                <w:rFonts w:ascii="Consolas" w:hAnsi="Consolas"/>
                <w:color w:val="282828"/>
                <w:sz w:val="19"/>
              </w:rPr>
              <w:br/>
            </w:r>
            <w:r>
              <w:rPr>
                <w:rFonts w:ascii="Consolas" w:hAnsi="Consolas"/>
                <w:color w:val="282828"/>
                <w:sz w:val="19"/>
              </w:rPr>
              <w:br/>
              <w:t xml:space="preserve">    def test_odd_positive(self):</w:t>
            </w:r>
            <w:r>
              <w:rPr>
                <w:rFonts w:ascii="Consolas" w:hAnsi="Consolas"/>
                <w:color w:val="282828"/>
                <w:sz w:val="19"/>
              </w:rPr>
              <w:br/>
              <w:t xml:space="preserve">        self.assertFalse(is_even(7))</w:t>
            </w:r>
            <w:r>
              <w:rPr>
                <w:rFonts w:ascii="Consolas" w:hAnsi="Consolas"/>
                <w:color w:val="282828"/>
                <w:sz w:val="19"/>
              </w:rPr>
              <w:br/>
            </w:r>
            <w:r>
              <w:rPr>
                <w:rFonts w:ascii="Consolas" w:hAnsi="Consolas"/>
                <w:color w:val="282828"/>
                <w:sz w:val="19"/>
              </w:rPr>
              <w:br/>
              <w:t xml:space="preserve">    def test_zero(self):</w:t>
            </w:r>
            <w:r>
              <w:rPr>
                <w:rFonts w:ascii="Consolas" w:hAnsi="Consolas"/>
                <w:color w:val="282828"/>
                <w:sz w:val="19"/>
              </w:rPr>
              <w:br/>
              <w:t xml:space="preserve">        self.assertTrue(is_even(0))</w:t>
            </w:r>
            <w:r>
              <w:rPr>
                <w:rFonts w:ascii="Consolas" w:hAnsi="Consolas"/>
                <w:color w:val="282828"/>
                <w:sz w:val="19"/>
              </w:rPr>
              <w:br/>
            </w:r>
            <w:r>
              <w:rPr>
                <w:rFonts w:ascii="Consolas" w:hAnsi="Consolas"/>
                <w:color w:val="282828"/>
                <w:sz w:val="19"/>
              </w:rPr>
              <w:br/>
              <w:t xml:space="preserve">    def test_negative_even(self):</w:t>
            </w:r>
            <w:r>
              <w:rPr>
                <w:rFonts w:ascii="Consolas" w:hAnsi="Consolas"/>
                <w:color w:val="282828"/>
                <w:sz w:val="19"/>
              </w:rPr>
              <w:br/>
              <w:t xml:space="preserve">        self.assertTrue(is_even(-8))</w:t>
            </w:r>
            <w:r>
              <w:rPr>
                <w:rFonts w:ascii="Consolas" w:hAnsi="Consolas"/>
                <w:color w:val="282828"/>
                <w:sz w:val="19"/>
              </w:rPr>
              <w:br/>
            </w:r>
            <w:r>
              <w:rPr>
                <w:rFonts w:ascii="Consolas" w:hAnsi="Consolas"/>
                <w:color w:val="282828"/>
                <w:sz w:val="19"/>
              </w:rPr>
              <w:br/>
              <w:t xml:space="preserve">    def test_negative_odd(self):</w:t>
            </w:r>
            <w:r>
              <w:rPr>
                <w:rFonts w:ascii="Consolas" w:hAnsi="Consolas"/>
                <w:color w:val="282828"/>
                <w:sz w:val="19"/>
              </w:rPr>
              <w:br/>
              <w:t xml:space="preserve">        self.assertFalse(is_even(-5))</w:t>
            </w:r>
            <w:r>
              <w:rPr>
                <w:rFonts w:ascii="Consolas" w:hAnsi="Consolas"/>
                <w:color w:val="282828"/>
                <w:sz w:val="19"/>
              </w:rPr>
              <w:br/>
            </w:r>
            <w:r>
              <w:rPr>
                <w:rFonts w:ascii="Consolas" w:hAnsi="Consolas"/>
                <w:color w:val="282828"/>
                <w:sz w:val="19"/>
              </w:rPr>
              <w:br/>
              <w:t xml:space="preserve">    def test_invalid_float(self):</w:t>
            </w:r>
            <w:r>
              <w:rPr>
                <w:rFonts w:ascii="Consolas" w:hAnsi="Consolas"/>
                <w:color w:val="282828"/>
                <w:sz w:val="19"/>
              </w:rPr>
              <w:br/>
              <w:t xml:space="preserve">        with self.assertRaises(ValueError):</w:t>
            </w:r>
            <w:r>
              <w:rPr>
                <w:rFonts w:ascii="Consolas" w:hAnsi="Consolas"/>
                <w:color w:val="282828"/>
                <w:sz w:val="19"/>
              </w:rPr>
              <w:br/>
              <w:t xml:space="preserve">            is_even(4.5)</w:t>
            </w:r>
            <w:r>
              <w:rPr>
                <w:rFonts w:ascii="Consolas" w:hAnsi="Consolas"/>
                <w:color w:val="282828"/>
                <w:sz w:val="19"/>
              </w:rPr>
              <w:br/>
            </w:r>
            <w:r>
              <w:rPr>
                <w:rFonts w:ascii="Consolas" w:hAnsi="Consolas"/>
                <w:color w:val="282828"/>
                <w:sz w:val="19"/>
              </w:rPr>
              <w:br/>
              <w:t xml:space="preserve">    def test_invalid_string(self):</w:t>
            </w:r>
            <w:r>
              <w:rPr>
                <w:rFonts w:ascii="Consolas" w:hAnsi="Consolas"/>
                <w:color w:val="282828"/>
                <w:sz w:val="19"/>
              </w:rPr>
              <w:br/>
              <w:t xml:space="preserve">        with self.assertRaises(ValueError):</w:t>
            </w:r>
            <w:r>
              <w:rPr>
                <w:rFonts w:ascii="Consolas" w:hAnsi="Consolas"/>
                <w:color w:val="282828"/>
                <w:sz w:val="19"/>
              </w:rPr>
              <w:br/>
              <w:t xml:space="preserve">            is_even("10")</w:t>
            </w:r>
          </w:p>
        </w:tc>
      </w:tr>
    </w:tbl>
    <w:p w14:paraId="38A267B1" w14:textId="77777777" w:rsidR="000C5E32" w:rsidRDefault="000C5E32"/>
    <w:p w14:paraId="4970D5DB" w14:textId="77777777" w:rsidR="000C5E32" w:rsidRDefault="00000000">
      <w:r>
        <w:rPr>
          <w:b/>
          <w:color w:val="1B365D"/>
        </w:rPr>
        <w:lastRenderedPageBreak/>
        <w:t xml:space="preserve">Code Explanation: </w:t>
      </w:r>
      <w:r>
        <w:t>The function checks `isinstance(n, int)` and explicitly handles boolean exclusion. If valid, modulo 2 evaluates parity cleanly. The test suite verifies standard positive/negative numbers, boundary zero, and correctly catches `ValueError` for invalid types.</w:t>
      </w:r>
    </w:p>
    <w:p w14:paraId="08C90343" w14:textId="77777777" w:rsidR="000C5E32" w:rsidRDefault="00000000">
      <w:r>
        <w:rPr>
          <w:b/>
          <w:color w:val="1B365D"/>
        </w:rPr>
        <w:t xml:space="preserve">Expected Output &amp; Test Result: </w:t>
      </w:r>
      <w:r>
        <w:t>Ran 7 tests in 0.002s — OK. All positive, negative, zero, and invalid type test cases passed.</w:t>
      </w:r>
    </w:p>
    <w:p w14:paraId="228EC682" w14:textId="77777777" w:rsidR="000C5E32" w:rsidRDefault="000C5E32"/>
    <w:p w14:paraId="5A62204C" w14:textId="77777777" w:rsidR="000C5E32" w:rsidRDefault="00000000">
      <w:pPr>
        <w:keepNext/>
        <w:pBdr>
          <w:bottom w:val="single" w:sz="12" w:space="4" w:color="1B365D"/>
        </w:pBdr>
        <w:spacing w:before="280"/>
      </w:pPr>
      <w:r>
        <w:rPr>
          <w:b/>
          <w:color w:val="1B365D"/>
          <w:sz w:val="30"/>
        </w:rPr>
        <w:t>4. Task 2 – String Case Converter</w:t>
      </w:r>
    </w:p>
    <w:p w14:paraId="017DF0DC" w14:textId="77777777" w:rsidR="000C5E32" w:rsidRDefault="00000000">
      <w:r>
        <w:rPr>
          <w:b/>
          <w:color w:val="1B365D"/>
        </w:rPr>
        <w:t xml:space="preserve">Aim: </w:t>
      </w:r>
      <w:r>
        <w:t>Implement string case transformation functions (`to_uppercase`, `to_lowercase`) with defensive input handling using TDD.</w:t>
      </w:r>
    </w:p>
    <w:p w14:paraId="578DD4F4" w14:textId="77777777" w:rsidR="000C5E32" w:rsidRDefault="00000000">
      <w:r>
        <w:rPr>
          <w:b/>
          <w:color w:val="1B365D"/>
        </w:rPr>
        <w:t xml:space="preserve">AI Prompt Used: </w:t>
      </w:r>
    </w:p>
    <w:p w14:paraId="772F74D9" w14:textId="77777777" w:rsidR="000C5E32" w:rsidRDefault="00000000">
      <w:pPr>
        <w:ind w:left="288"/>
      </w:pPr>
      <w:r>
        <w:rPr>
          <w:i/>
          <w:color w:val="4A777A"/>
        </w:rPr>
        <w:t>"Generate Python functions and `unittest` test cases for `to_uppercase(text)` and `to_lowercase(text)`. Ensure non-string inputs return `'Invalid Input'`. Cover standard strings, empty strings, strings with numbers/symbols, and non-string inputs."</w:t>
      </w:r>
    </w:p>
    <w:p w14:paraId="72A296D3" w14:textId="77777777" w:rsidR="000C5E32" w:rsidRDefault="00000000">
      <w:r>
        <w:rPr>
          <w:b/>
          <w:color w:val="1B365D"/>
        </w:rPr>
        <w:t xml:space="preserve">Theory &amp; TDD Rationale: </w:t>
      </w:r>
      <w:r>
        <w:t>String transformation methods `.upper()` and `.lower()` fail with `AttributeError` if invoked on non-string types. Defensive wrapper functions guarantee consistent return values (`'Invalid Input'`) on malformed parameters.</w:t>
      </w:r>
    </w:p>
    <w:p w14:paraId="62810F5E" w14:textId="77777777" w:rsidR="000C5E32" w:rsidRDefault="00000000">
      <w:r>
        <w:rPr>
          <w:b/>
          <w:color w:val="1B365D"/>
        </w:rPr>
        <w:t xml:space="preserve">Algorithm: </w:t>
      </w:r>
    </w:p>
    <w:p w14:paraId="0C376696" w14:textId="77777777" w:rsidR="000C5E32" w:rsidRDefault="00000000">
      <w:pPr>
        <w:spacing w:after="40"/>
        <w:ind w:left="432"/>
      </w:pPr>
      <w:r>
        <w:t>1. Accept input `text`.</w:t>
      </w:r>
    </w:p>
    <w:p w14:paraId="44674F60" w14:textId="77777777" w:rsidR="000C5E32" w:rsidRDefault="00000000">
      <w:pPr>
        <w:spacing w:after="40"/>
        <w:ind w:left="432"/>
      </w:pPr>
      <w:r>
        <w:t>2. Check if `isinstance(text, str)` is True.</w:t>
      </w:r>
    </w:p>
    <w:p w14:paraId="4A5CE945" w14:textId="77777777" w:rsidR="000C5E32" w:rsidRDefault="00000000">
      <w:pPr>
        <w:spacing w:after="40"/>
        <w:ind w:left="432"/>
      </w:pPr>
      <w:r>
        <w:t>3. If string, return converted uppercase or lowercase string.</w:t>
      </w:r>
    </w:p>
    <w:p w14:paraId="696DDC46" w14:textId="77777777" w:rsidR="000C5E32" w:rsidRDefault="00000000">
      <w:pPr>
        <w:spacing w:after="40"/>
        <w:ind w:left="432"/>
      </w:pPr>
      <w:r>
        <w:t>4. If non-string, return `'Invalid Input'`.</w:t>
      </w:r>
    </w:p>
    <w:p w14:paraId="36A84BF6" w14:textId="77777777" w:rsidR="000C5E32" w:rsidRDefault="00000000">
      <w:pPr>
        <w:spacing w:after="40"/>
        <w:ind w:left="432"/>
      </w:pPr>
      <w:r>
        <w:t>5. Run unit tests against string variants and non-string types.</w:t>
      </w:r>
    </w:p>
    <w:p w14:paraId="7176F0BC" w14:textId="77777777" w:rsidR="000C5E32" w:rsidRDefault="00000000">
      <w:r>
        <w:rPr>
          <w:b/>
          <w:color w:val="1B365D"/>
        </w:rPr>
        <w:t xml:space="preserve">Implementation Code: </w:t>
      </w:r>
    </w:p>
    <w:tbl>
      <w:tblPr>
        <w:tblW w:w="0" w:type="auto"/>
        <w:jc w:val="center"/>
        <w:tblLook w:val="04A0" w:firstRow="1" w:lastRow="0" w:firstColumn="1" w:lastColumn="0" w:noHBand="0" w:noVBand="1"/>
      </w:tblPr>
      <w:tblGrid>
        <w:gridCol w:w="9936"/>
      </w:tblGrid>
      <w:tr w:rsidR="000C5E32" w14:paraId="0877CB8C"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7AFE4A5D" w14:textId="77777777" w:rsidR="000C5E32" w:rsidRDefault="00000000">
            <w:pPr>
              <w:spacing w:after="0"/>
            </w:pPr>
            <w:r>
              <w:rPr>
                <w:rFonts w:ascii="Consolas" w:hAnsi="Consolas"/>
                <w:color w:val="282828"/>
                <w:sz w:val="19"/>
              </w:rPr>
              <w:t>def to_uppercase(text):</w:t>
            </w:r>
            <w:r>
              <w:rPr>
                <w:rFonts w:ascii="Consolas" w:hAnsi="Consolas"/>
                <w:color w:val="282828"/>
                <w:sz w:val="19"/>
              </w:rPr>
              <w:br/>
              <w:t xml:space="preserve">    return text.upper() if isinstance(text, str) else "Invalid Input"</w:t>
            </w:r>
            <w:r>
              <w:rPr>
                <w:rFonts w:ascii="Consolas" w:hAnsi="Consolas"/>
                <w:color w:val="282828"/>
                <w:sz w:val="19"/>
              </w:rPr>
              <w:br/>
            </w:r>
            <w:r>
              <w:rPr>
                <w:rFonts w:ascii="Consolas" w:hAnsi="Consolas"/>
                <w:color w:val="282828"/>
                <w:sz w:val="19"/>
              </w:rPr>
              <w:br/>
              <w:t>def to_lowercase(text):</w:t>
            </w:r>
            <w:r>
              <w:rPr>
                <w:rFonts w:ascii="Consolas" w:hAnsi="Consolas"/>
                <w:color w:val="282828"/>
                <w:sz w:val="19"/>
              </w:rPr>
              <w:br/>
              <w:t xml:space="preserve">    return text.lower() if isinstance(text, str) else "Invalid Input"</w:t>
            </w:r>
          </w:p>
        </w:tc>
      </w:tr>
    </w:tbl>
    <w:p w14:paraId="76C873C7" w14:textId="77777777" w:rsidR="000C5E32" w:rsidRDefault="000C5E32"/>
    <w:p w14:paraId="030E82CC" w14:textId="77777777" w:rsidR="000C5E32" w:rsidRDefault="00000000">
      <w:r>
        <w:rPr>
          <w:b/>
          <w:color w:val="1B365D"/>
        </w:rPr>
        <w:t xml:space="preserve">AI-Generated Test Cases (unittest): </w:t>
      </w:r>
    </w:p>
    <w:tbl>
      <w:tblPr>
        <w:tblW w:w="0" w:type="auto"/>
        <w:jc w:val="center"/>
        <w:tblLook w:val="04A0" w:firstRow="1" w:lastRow="0" w:firstColumn="1" w:lastColumn="0" w:noHBand="0" w:noVBand="1"/>
      </w:tblPr>
      <w:tblGrid>
        <w:gridCol w:w="9936"/>
      </w:tblGrid>
      <w:tr w:rsidR="000C5E32" w14:paraId="7F077FB7"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5EBC75FE" w14:textId="77777777" w:rsidR="000C5E32" w:rsidRDefault="00000000">
            <w:pPr>
              <w:spacing w:after="0"/>
            </w:pPr>
            <w:r>
              <w:rPr>
                <w:rFonts w:ascii="Consolas" w:hAnsi="Consolas"/>
                <w:color w:val="282828"/>
                <w:sz w:val="19"/>
              </w:rPr>
              <w:t>import unittest</w:t>
            </w:r>
            <w:r>
              <w:rPr>
                <w:rFonts w:ascii="Consolas" w:hAnsi="Consolas"/>
                <w:color w:val="282828"/>
                <w:sz w:val="19"/>
              </w:rPr>
              <w:br/>
            </w:r>
            <w:r>
              <w:rPr>
                <w:rFonts w:ascii="Consolas" w:hAnsi="Consolas"/>
                <w:color w:val="282828"/>
                <w:sz w:val="19"/>
              </w:rPr>
              <w:br/>
              <w:t>class TestStringCaseConverter(unittest.TestCase):</w:t>
            </w:r>
            <w:r>
              <w:rPr>
                <w:rFonts w:ascii="Consolas" w:hAnsi="Consolas"/>
                <w:color w:val="282828"/>
                <w:sz w:val="19"/>
              </w:rPr>
              <w:br/>
              <w:t xml:space="preserve">    def test_uppercase_normal(self):</w:t>
            </w:r>
            <w:r>
              <w:rPr>
                <w:rFonts w:ascii="Consolas" w:hAnsi="Consolas"/>
                <w:color w:val="282828"/>
                <w:sz w:val="19"/>
              </w:rPr>
              <w:br/>
              <w:t xml:space="preserve">        self.assertEqual(to_uppercase("hello"), "HELLO")</w:t>
            </w:r>
            <w:r>
              <w:rPr>
                <w:rFonts w:ascii="Consolas" w:hAnsi="Consolas"/>
                <w:color w:val="282828"/>
                <w:sz w:val="19"/>
              </w:rPr>
              <w:br/>
            </w:r>
            <w:r>
              <w:rPr>
                <w:rFonts w:ascii="Consolas" w:hAnsi="Consolas"/>
                <w:color w:val="282828"/>
                <w:sz w:val="19"/>
              </w:rPr>
              <w:br/>
              <w:t xml:space="preserve">    def test_lowercase_normal(self):</w:t>
            </w:r>
            <w:r>
              <w:rPr>
                <w:rFonts w:ascii="Consolas" w:hAnsi="Consolas"/>
                <w:color w:val="282828"/>
                <w:sz w:val="19"/>
              </w:rPr>
              <w:br/>
            </w:r>
            <w:r>
              <w:rPr>
                <w:rFonts w:ascii="Consolas" w:hAnsi="Consolas"/>
                <w:color w:val="282828"/>
                <w:sz w:val="19"/>
              </w:rPr>
              <w:lastRenderedPageBreak/>
              <w:t xml:space="preserve">        self.assertEqual(to_lowercase("WORLD"), "world")</w:t>
            </w:r>
            <w:r>
              <w:rPr>
                <w:rFonts w:ascii="Consolas" w:hAnsi="Consolas"/>
                <w:color w:val="282828"/>
                <w:sz w:val="19"/>
              </w:rPr>
              <w:br/>
            </w:r>
            <w:r>
              <w:rPr>
                <w:rFonts w:ascii="Consolas" w:hAnsi="Consolas"/>
                <w:color w:val="282828"/>
                <w:sz w:val="19"/>
              </w:rPr>
              <w:br/>
              <w:t xml:space="preserve">    def test_empty_string(self):</w:t>
            </w:r>
            <w:r>
              <w:rPr>
                <w:rFonts w:ascii="Consolas" w:hAnsi="Consolas"/>
                <w:color w:val="282828"/>
                <w:sz w:val="19"/>
              </w:rPr>
              <w:br/>
              <w:t xml:space="preserve">        self.assertEqual(to_uppercase(""), "")</w:t>
            </w:r>
            <w:r>
              <w:rPr>
                <w:rFonts w:ascii="Consolas" w:hAnsi="Consolas"/>
                <w:color w:val="282828"/>
                <w:sz w:val="19"/>
              </w:rPr>
              <w:br/>
              <w:t xml:space="preserve">        self.assertEqual(to_lowercase(""), "")</w:t>
            </w:r>
            <w:r>
              <w:rPr>
                <w:rFonts w:ascii="Consolas" w:hAnsi="Consolas"/>
                <w:color w:val="282828"/>
                <w:sz w:val="19"/>
              </w:rPr>
              <w:br/>
            </w:r>
            <w:r>
              <w:rPr>
                <w:rFonts w:ascii="Consolas" w:hAnsi="Consolas"/>
                <w:color w:val="282828"/>
                <w:sz w:val="19"/>
              </w:rPr>
              <w:br/>
              <w:t xml:space="preserve">    def test_alphanumeric_string(self):</w:t>
            </w:r>
            <w:r>
              <w:rPr>
                <w:rFonts w:ascii="Consolas" w:hAnsi="Consolas"/>
                <w:color w:val="282828"/>
                <w:sz w:val="19"/>
              </w:rPr>
              <w:br/>
              <w:t xml:space="preserve">        self.assertEqual(to_uppercase("py3.10"), "PY3.10")</w:t>
            </w:r>
            <w:r>
              <w:rPr>
                <w:rFonts w:ascii="Consolas" w:hAnsi="Consolas"/>
                <w:color w:val="282828"/>
                <w:sz w:val="19"/>
              </w:rPr>
              <w:br/>
            </w:r>
            <w:r>
              <w:rPr>
                <w:rFonts w:ascii="Consolas" w:hAnsi="Consolas"/>
                <w:color w:val="282828"/>
                <w:sz w:val="19"/>
              </w:rPr>
              <w:br/>
              <w:t xml:space="preserve">    def test_invalid_input_int(self):</w:t>
            </w:r>
            <w:r>
              <w:rPr>
                <w:rFonts w:ascii="Consolas" w:hAnsi="Consolas"/>
                <w:color w:val="282828"/>
                <w:sz w:val="19"/>
              </w:rPr>
              <w:br/>
              <w:t xml:space="preserve">        self.assertEqual(to_uppercase(123), "Invalid Input")</w:t>
            </w:r>
            <w:r>
              <w:rPr>
                <w:rFonts w:ascii="Consolas" w:hAnsi="Consolas"/>
                <w:color w:val="282828"/>
                <w:sz w:val="19"/>
              </w:rPr>
              <w:br/>
            </w:r>
            <w:r>
              <w:rPr>
                <w:rFonts w:ascii="Consolas" w:hAnsi="Consolas"/>
                <w:color w:val="282828"/>
                <w:sz w:val="19"/>
              </w:rPr>
              <w:br/>
              <w:t xml:space="preserve">    def test_invalid_input_none(self):</w:t>
            </w:r>
            <w:r>
              <w:rPr>
                <w:rFonts w:ascii="Consolas" w:hAnsi="Consolas"/>
                <w:color w:val="282828"/>
                <w:sz w:val="19"/>
              </w:rPr>
              <w:br/>
              <w:t xml:space="preserve">        self.assertEqual(to_lowercase(None), "Invalid Input")</w:t>
            </w:r>
          </w:p>
        </w:tc>
      </w:tr>
    </w:tbl>
    <w:p w14:paraId="5DBB9CA5" w14:textId="77777777" w:rsidR="000C5E32" w:rsidRDefault="000C5E32"/>
    <w:p w14:paraId="017547E0" w14:textId="77777777" w:rsidR="000C5E32" w:rsidRDefault="00000000">
      <w:r>
        <w:rPr>
          <w:b/>
          <w:color w:val="1B365D"/>
        </w:rPr>
        <w:t xml:space="preserve">Code Explanation: </w:t>
      </w:r>
      <w:r>
        <w:t>Ternary conditions check `isinstance(text, str)`. If satisfied, native `.upper()` or `.lower()` executes; otherwise `'Invalid Input'` is returned without throwing unhandled exceptions.</w:t>
      </w:r>
    </w:p>
    <w:p w14:paraId="0B531F5D" w14:textId="77777777" w:rsidR="000C5E32" w:rsidRDefault="00000000">
      <w:r>
        <w:rPr>
          <w:b/>
          <w:color w:val="1B365D"/>
        </w:rPr>
        <w:t xml:space="preserve">Expected Output &amp; Test Result: </w:t>
      </w:r>
      <w:r>
        <w:t>Ran 6 tests in 0.001s — OK. All string transformations and fallback behaviors passed.</w:t>
      </w:r>
    </w:p>
    <w:p w14:paraId="0EE6F51A" w14:textId="77777777" w:rsidR="000C5E32" w:rsidRDefault="000C5E32"/>
    <w:p w14:paraId="4D559BE8" w14:textId="77777777" w:rsidR="000C5E32" w:rsidRDefault="00000000">
      <w:pPr>
        <w:keepNext/>
        <w:pBdr>
          <w:bottom w:val="single" w:sz="12" w:space="4" w:color="1B365D"/>
        </w:pBdr>
        <w:spacing w:before="280"/>
      </w:pPr>
      <w:r>
        <w:rPr>
          <w:b/>
          <w:color w:val="1B365D"/>
          <w:sz w:val="30"/>
        </w:rPr>
        <w:t>5. Task 3 – List Sum Calculator</w:t>
      </w:r>
    </w:p>
    <w:p w14:paraId="684AF0FA" w14:textId="77777777" w:rsidR="000C5E32" w:rsidRDefault="00000000">
      <w:r>
        <w:rPr>
          <w:b/>
          <w:color w:val="1B365D"/>
        </w:rPr>
        <w:t xml:space="preserve">Aim: </w:t>
      </w:r>
      <w:r>
        <w:t>Implement a numeric list summer (`sum_list`) capable of filtering invalid elements during aggregation.</w:t>
      </w:r>
    </w:p>
    <w:p w14:paraId="1E0B9950" w14:textId="77777777" w:rsidR="000C5E32" w:rsidRDefault="00000000">
      <w:r>
        <w:rPr>
          <w:b/>
          <w:color w:val="1B365D"/>
        </w:rPr>
        <w:t xml:space="preserve">AI Prompt Used: </w:t>
      </w:r>
    </w:p>
    <w:p w14:paraId="3E055A85" w14:textId="77777777" w:rsidR="000C5E32" w:rsidRDefault="00000000">
      <w:pPr>
        <w:ind w:left="288"/>
      </w:pPr>
      <w:r>
        <w:rPr>
          <w:i/>
          <w:color w:val="4A777A"/>
        </w:rPr>
        <w:t>"Create Python code and `unittest` cases for `sum_list(numbers)`. The function should sum integers and floats inside an iterable, ignore non-numeric elements, throw ValueError for non-iterable inputs, and return 0 for empty lists."</w:t>
      </w:r>
    </w:p>
    <w:p w14:paraId="6E6E6C97" w14:textId="77777777" w:rsidR="000C5E32" w:rsidRDefault="00000000">
      <w:r>
        <w:rPr>
          <w:b/>
          <w:color w:val="1B365D"/>
        </w:rPr>
        <w:t xml:space="preserve">Theory &amp; TDD Rationale: </w:t>
      </w:r>
      <w:r>
        <w:t>Iterating over lists with mixed data types can lead to runtime `TypeError` when performing addition. A robust calculator filters valid `int` and `float` numbers while ignoring invalid elements (strings, None).</w:t>
      </w:r>
    </w:p>
    <w:p w14:paraId="1D48D99D" w14:textId="77777777" w:rsidR="000C5E32" w:rsidRDefault="00000000">
      <w:r>
        <w:rPr>
          <w:b/>
          <w:color w:val="1B365D"/>
        </w:rPr>
        <w:t xml:space="preserve">Algorithm: </w:t>
      </w:r>
    </w:p>
    <w:p w14:paraId="0ED12026" w14:textId="77777777" w:rsidR="000C5E32" w:rsidRDefault="00000000">
      <w:pPr>
        <w:spacing w:after="40"/>
        <w:ind w:left="432"/>
      </w:pPr>
      <w:r>
        <w:t>1. Receive input `numbers`.</w:t>
      </w:r>
    </w:p>
    <w:p w14:paraId="07CB098E" w14:textId="77777777" w:rsidR="000C5E32" w:rsidRDefault="00000000">
      <w:pPr>
        <w:spacing w:after="40"/>
        <w:ind w:left="432"/>
      </w:pPr>
      <w:r>
        <w:t>2. Verify input is an iterable (or list/tuple); if not, raise `ValueError`.</w:t>
      </w:r>
    </w:p>
    <w:p w14:paraId="133A4576" w14:textId="77777777" w:rsidR="000C5E32" w:rsidRDefault="00000000">
      <w:pPr>
        <w:spacing w:after="40"/>
        <w:ind w:left="432"/>
      </w:pPr>
      <w:r>
        <w:t>3. Initialize accumulator `total = 0`.</w:t>
      </w:r>
    </w:p>
    <w:p w14:paraId="3D876E2C" w14:textId="77777777" w:rsidR="000C5E32" w:rsidRDefault="00000000">
      <w:pPr>
        <w:spacing w:after="40"/>
        <w:ind w:left="432"/>
      </w:pPr>
      <w:r>
        <w:t>4. Iterate over elements; add to `total` if element is `int` or `float` (and not `bool`).</w:t>
      </w:r>
    </w:p>
    <w:p w14:paraId="0F9A7191" w14:textId="77777777" w:rsidR="000C5E32" w:rsidRDefault="00000000">
      <w:pPr>
        <w:spacing w:after="40"/>
        <w:ind w:left="432"/>
      </w:pPr>
      <w:r>
        <w:t>5. Return accumulated `total`.</w:t>
      </w:r>
    </w:p>
    <w:p w14:paraId="33038A83" w14:textId="77777777" w:rsidR="000C5E32" w:rsidRDefault="00000000">
      <w:r>
        <w:rPr>
          <w:b/>
          <w:color w:val="1B365D"/>
        </w:rPr>
        <w:t xml:space="preserve">Implementation Code: </w:t>
      </w:r>
    </w:p>
    <w:tbl>
      <w:tblPr>
        <w:tblW w:w="0" w:type="auto"/>
        <w:jc w:val="center"/>
        <w:tblLook w:val="04A0" w:firstRow="1" w:lastRow="0" w:firstColumn="1" w:lastColumn="0" w:noHBand="0" w:noVBand="1"/>
      </w:tblPr>
      <w:tblGrid>
        <w:gridCol w:w="9936"/>
      </w:tblGrid>
      <w:tr w:rsidR="000C5E32" w14:paraId="68F7D514"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29E59E54" w14:textId="77777777" w:rsidR="000C5E32" w:rsidRDefault="00000000">
            <w:pPr>
              <w:spacing w:after="0"/>
            </w:pPr>
            <w:r>
              <w:rPr>
                <w:rFonts w:ascii="Consolas" w:hAnsi="Consolas"/>
                <w:color w:val="282828"/>
                <w:sz w:val="19"/>
              </w:rPr>
              <w:t>def sum_list(numbers):</w:t>
            </w:r>
            <w:r>
              <w:rPr>
                <w:rFonts w:ascii="Consolas" w:hAnsi="Consolas"/>
                <w:color w:val="282828"/>
                <w:sz w:val="19"/>
              </w:rPr>
              <w:br/>
              <w:t xml:space="preserve">    if not isinstance(numbers, (list, tuple, set)):</w:t>
            </w:r>
            <w:r>
              <w:rPr>
                <w:rFonts w:ascii="Consolas" w:hAnsi="Consolas"/>
                <w:color w:val="282828"/>
                <w:sz w:val="19"/>
              </w:rPr>
              <w:br/>
              <w:t xml:space="preserve">        raise ValueError("Input must be an iterable sequence")</w:t>
            </w:r>
            <w:r>
              <w:rPr>
                <w:rFonts w:ascii="Consolas" w:hAnsi="Consolas"/>
                <w:color w:val="282828"/>
                <w:sz w:val="19"/>
              </w:rPr>
              <w:br/>
            </w:r>
            <w:r>
              <w:rPr>
                <w:rFonts w:ascii="Consolas" w:hAnsi="Consolas"/>
                <w:color w:val="282828"/>
                <w:sz w:val="19"/>
              </w:rPr>
              <w:lastRenderedPageBreak/>
              <w:t xml:space="preserve">    total = 0</w:t>
            </w:r>
            <w:r>
              <w:rPr>
                <w:rFonts w:ascii="Consolas" w:hAnsi="Consolas"/>
                <w:color w:val="282828"/>
                <w:sz w:val="19"/>
              </w:rPr>
              <w:br/>
              <w:t xml:space="preserve">    for item in numbers:</w:t>
            </w:r>
            <w:r>
              <w:rPr>
                <w:rFonts w:ascii="Consolas" w:hAnsi="Consolas"/>
                <w:color w:val="282828"/>
                <w:sz w:val="19"/>
              </w:rPr>
              <w:br/>
              <w:t xml:space="preserve">        if isinstance(item, (int, float)) and not isinstance(item, bool):</w:t>
            </w:r>
            <w:r>
              <w:rPr>
                <w:rFonts w:ascii="Consolas" w:hAnsi="Consolas"/>
                <w:color w:val="282828"/>
                <w:sz w:val="19"/>
              </w:rPr>
              <w:br/>
              <w:t xml:space="preserve">            total += item</w:t>
            </w:r>
            <w:r>
              <w:rPr>
                <w:rFonts w:ascii="Consolas" w:hAnsi="Consolas"/>
                <w:color w:val="282828"/>
                <w:sz w:val="19"/>
              </w:rPr>
              <w:br/>
              <w:t xml:space="preserve">    return total</w:t>
            </w:r>
          </w:p>
        </w:tc>
      </w:tr>
    </w:tbl>
    <w:p w14:paraId="06B654EF" w14:textId="77777777" w:rsidR="000C5E32" w:rsidRDefault="000C5E32"/>
    <w:p w14:paraId="1BE5012F" w14:textId="77777777" w:rsidR="000C5E32" w:rsidRDefault="00000000">
      <w:r>
        <w:rPr>
          <w:b/>
          <w:color w:val="1B365D"/>
        </w:rPr>
        <w:t xml:space="preserve">AI-Generated Test Cases (unittest): </w:t>
      </w:r>
    </w:p>
    <w:tbl>
      <w:tblPr>
        <w:tblW w:w="0" w:type="auto"/>
        <w:jc w:val="center"/>
        <w:tblLook w:val="04A0" w:firstRow="1" w:lastRow="0" w:firstColumn="1" w:lastColumn="0" w:noHBand="0" w:noVBand="1"/>
      </w:tblPr>
      <w:tblGrid>
        <w:gridCol w:w="9936"/>
      </w:tblGrid>
      <w:tr w:rsidR="000C5E32" w14:paraId="1A1A9EB8"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3B6B2FEE" w14:textId="77777777" w:rsidR="000C5E32" w:rsidRDefault="00000000">
            <w:pPr>
              <w:spacing w:after="0"/>
            </w:pPr>
            <w:r>
              <w:rPr>
                <w:rFonts w:ascii="Consolas" w:hAnsi="Consolas"/>
                <w:color w:val="282828"/>
                <w:sz w:val="19"/>
              </w:rPr>
              <w:t>import unittest</w:t>
            </w:r>
            <w:r>
              <w:rPr>
                <w:rFonts w:ascii="Consolas" w:hAnsi="Consolas"/>
                <w:color w:val="282828"/>
                <w:sz w:val="19"/>
              </w:rPr>
              <w:br/>
            </w:r>
            <w:r>
              <w:rPr>
                <w:rFonts w:ascii="Consolas" w:hAnsi="Consolas"/>
                <w:color w:val="282828"/>
                <w:sz w:val="19"/>
              </w:rPr>
              <w:br/>
              <w:t>class TestListSumCalculator(unittest.TestCase):</w:t>
            </w:r>
            <w:r>
              <w:rPr>
                <w:rFonts w:ascii="Consolas" w:hAnsi="Consolas"/>
                <w:color w:val="282828"/>
                <w:sz w:val="19"/>
              </w:rPr>
              <w:br/>
              <w:t xml:space="preserve">    def test_sum_integers(self):</w:t>
            </w:r>
            <w:r>
              <w:rPr>
                <w:rFonts w:ascii="Consolas" w:hAnsi="Consolas"/>
                <w:color w:val="282828"/>
                <w:sz w:val="19"/>
              </w:rPr>
              <w:br/>
              <w:t xml:space="preserve">        self.assertEqual(sum_list([1, 2, 3, 4]), 10)</w:t>
            </w:r>
            <w:r>
              <w:rPr>
                <w:rFonts w:ascii="Consolas" w:hAnsi="Consolas"/>
                <w:color w:val="282828"/>
                <w:sz w:val="19"/>
              </w:rPr>
              <w:br/>
            </w:r>
            <w:r>
              <w:rPr>
                <w:rFonts w:ascii="Consolas" w:hAnsi="Consolas"/>
                <w:color w:val="282828"/>
                <w:sz w:val="19"/>
              </w:rPr>
              <w:br/>
              <w:t xml:space="preserve">    def test_sum_floats_and_ints(self):</w:t>
            </w:r>
            <w:r>
              <w:rPr>
                <w:rFonts w:ascii="Consolas" w:hAnsi="Consolas"/>
                <w:color w:val="282828"/>
                <w:sz w:val="19"/>
              </w:rPr>
              <w:br/>
              <w:t xml:space="preserve">        self.assertAlmostEqual(sum_list([1.5, 2.5, 3]), 7.0)</w:t>
            </w:r>
            <w:r>
              <w:rPr>
                <w:rFonts w:ascii="Consolas" w:hAnsi="Consolas"/>
                <w:color w:val="282828"/>
                <w:sz w:val="19"/>
              </w:rPr>
              <w:br/>
            </w:r>
            <w:r>
              <w:rPr>
                <w:rFonts w:ascii="Consolas" w:hAnsi="Consolas"/>
                <w:color w:val="282828"/>
                <w:sz w:val="19"/>
              </w:rPr>
              <w:br/>
              <w:t xml:space="preserve">    def test_empty_list(self):</w:t>
            </w:r>
            <w:r>
              <w:rPr>
                <w:rFonts w:ascii="Consolas" w:hAnsi="Consolas"/>
                <w:color w:val="282828"/>
                <w:sz w:val="19"/>
              </w:rPr>
              <w:br/>
              <w:t xml:space="preserve">        self.assertEqual(sum_list([]), 0)</w:t>
            </w:r>
            <w:r>
              <w:rPr>
                <w:rFonts w:ascii="Consolas" w:hAnsi="Consolas"/>
                <w:color w:val="282828"/>
                <w:sz w:val="19"/>
              </w:rPr>
              <w:br/>
            </w:r>
            <w:r>
              <w:rPr>
                <w:rFonts w:ascii="Consolas" w:hAnsi="Consolas"/>
                <w:color w:val="282828"/>
                <w:sz w:val="19"/>
              </w:rPr>
              <w:br/>
              <w:t xml:space="preserve">    def test_mixed_invalid_types(self):</w:t>
            </w:r>
            <w:r>
              <w:rPr>
                <w:rFonts w:ascii="Consolas" w:hAnsi="Consolas"/>
                <w:color w:val="282828"/>
                <w:sz w:val="19"/>
              </w:rPr>
              <w:br/>
              <w:t xml:space="preserve">        self.assertEqual(sum_list([1, "hello", None, 4.5, True]), 5.5)</w:t>
            </w:r>
            <w:r>
              <w:rPr>
                <w:rFonts w:ascii="Consolas" w:hAnsi="Consolas"/>
                <w:color w:val="282828"/>
                <w:sz w:val="19"/>
              </w:rPr>
              <w:br/>
            </w:r>
            <w:r>
              <w:rPr>
                <w:rFonts w:ascii="Consolas" w:hAnsi="Consolas"/>
                <w:color w:val="282828"/>
                <w:sz w:val="19"/>
              </w:rPr>
              <w:br/>
              <w:t xml:space="preserve">    def test_negative_numbers(self):</w:t>
            </w:r>
            <w:r>
              <w:rPr>
                <w:rFonts w:ascii="Consolas" w:hAnsi="Consolas"/>
                <w:color w:val="282828"/>
                <w:sz w:val="19"/>
              </w:rPr>
              <w:br/>
              <w:t xml:space="preserve">        self.assertEqual(sum_list([-5, 10, -2]), 3)</w:t>
            </w:r>
            <w:r>
              <w:rPr>
                <w:rFonts w:ascii="Consolas" w:hAnsi="Consolas"/>
                <w:color w:val="282828"/>
                <w:sz w:val="19"/>
              </w:rPr>
              <w:br/>
            </w:r>
            <w:r>
              <w:rPr>
                <w:rFonts w:ascii="Consolas" w:hAnsi="Consolas"/>
                <w:color w:val="282828"/>
                <w:sz w:val="19"/>
              </w:rPr>
              <w:br/>
              <w:t xml:space="preserve">    def test_non_iterable_input(self):</w:t>
            </w:r>
            <w:r>
              <w:rPr>
                <w:rFonts w:ascii="Consolas" w:hAnsi="Consolas"/>
                <w:color w:val="282828"/>
                <w:sz w:val="19"/>
              </w:rPr>
              <w:br/>
              <w:t xml:space="preserve">        with self.assertRaises(ValueError):</w:t>
            </w:r>
            <w:r>
              <w:rPr>
                <w:rFonts w:ascii="Consolas" w:hAnsi="Consolas"/>
                <w:color w:val="282828"/>
                <w:sz w:val="19"/>
              </w:rPr>
              <w:br/>
              <w:t xml:space="preserve">            sum_list(100)</w:t>
            </w:r>
          </w:p>
        </w:tc>
      </w:tr>
    </w:tbl>
    <w:p w14:paraId="0A47C9D8" w14:textId="77777777" w:rsidR="000C5E32" w:rsidRDefault="000C5E32"/>
    <w:p w14:paraId="7F172481" w14:textId="77777777" w:rsidR="000C5E32" w:rsidRDefault="00000000">
      <w:r>
        <w:rPr>
          <w:b/>
          <w:color w:val="1B365D"/>
        </w:rPr>
        <w:t xml:space="preserve">Code Explanation: </w:t>
      </w:r>
      <w:r>
        <w:t>The function ensures the primary container is an iterable, then filters elements using `isinstance(item, (int, float))`. Non-numeric items like strings or None are safely skipped.</w:t>
      </w:r>
    </w:p>
    <w:p w14:paraId="35E05C2E" w14:textId="77777777" w:rsidR="000C5E32" w:rsidRDefault="00000000">
      <w:r>
        <w:rPr>
          <w:b/>
          <w:color w:val="1B365D"/>
        </w:rPr>
        <w:t xml:space="preserve">Expected Output &amp; Test Result: </w:t>
      </w:r>
      <w:r>
        <w:t>Ran 6 tests in 0.002s — OK. All list aggregations, mixed filtering, and non-iterable tests passed.</w:t>
      </w:r>
    </w:p>
    <w:p w14:paraId="7B3D192A" w14:textId="77777777" w:rsidR="000C5E32" w:rsidRDefault="000C5E32"/>
    <w:p w14:paraId="71FB52E5" w14:textId="77777777" w:rsidR="000C5E32" w:rsidRDefault="00000000">
      <w:pPr>
        <w:keepNext/>
        <w:pBdr>
          <w:bottom w:val="single" w:sz="12" w:space="4" w:color="1B365D"/>
        </w:pBdr>
        <w:spacing w:before="280"/>
      </w:pPr>
      <w:r>
        <w:rPr>
          <w:b/>
          <w:color w:val="1B365D"/>
          <w:sz w:val="30"/>
        </w:rPr>
        <w:t>6. Task 4 – Student Result Class</w:t>
      </w:r>
    </w:p>
    <w:p w14:paraId="51A81819" w14:textId="77777777" w:rsidR="000C5E32" w:rsidRDefault="00000000">
      <w:r>
        <w:rPr>
          <w:b/>
          <w:color w:val="1B365D"/>
        </w:rPr>
        <w:t xml:space="preserve">Aim: </w:t>
      </w:r>
      <w:r>
        <w:t>Design a `StudentResult` class using TDD to manage marks, calculate percentages, and assign letter grades.</w:t>
      </w:r>
    </w:p>
    <w:p w14:paraId="38B14921" w14:textId="77777777" w:rsidR="000C5E32" w:rsidRDefault="00000000">
      <w:r>
        <w:rPr>
          <w:b/>
          <w:color w:val="1B365D"/>
        </w:rPr>
        <w:t xml:space="preserve">AI Prompt Used: </w:t>
      </w:r>
    </w:p>
    <w:p w14:paraId="044F4CDC" w14:textId="77777777" w:rsidR="000C5E32" w:rsidRDefault="00000000">
      <w:pPr>
        <w:ind w:left="288"/>
      </w:pPr>
      <w:r>
        <w:rPr>
          <w:i/>
          <w:color w:val="4A777A"/>
        </w:rPr>
        <w:t>"Develop a Python class `StudentResult(name, marks)` with unittest test cases. Validate that marks is a dictionary with values between 0-100. Implement methods `get_total()`, `get_percentage()`, and `get_grade()` (A for &gt;=80, B for &gt;=60, C for &gt;=40, F otherwise). Handle invalid marks and empty dictionaries."</w:t>
      </w:r>
    </w:p>
    <w:p w14:paraId="71444D8A" w14:textId="77777777" w:rsidR="000C5E32" w:rsidRDefault="00000000">
      <w:r>
        <w:rPr>
          <w:b/>
          <w:color w:val="1B365D"/>
        </w:rPr>
        <w:lastRenderedPageBreak/>
        <w:t xml:space="preserve">Theory &amp; TDD Rationale: </w:t>
      </w:r>
      <w:r>
        <w:t>Object-oriented Domain models require internal state encapsulation and invariant validation. A student result object must ensure subject marks fall within [0, 100] before computing summary metrics.</w:t>
      </w:r>
    </w:p>
    <w:p w14:paraId="645F9B1F" w14:textId="77777777" w:rsidR="000C5E32" w:rsidRDefault="00000000">
      <w:r>
        <w:rPr>
          <w:b/>
          <w:color w:val="1B365D"/>
        </w:rPr>
        <w:t xml:space="preserve">Algorithm: </w:t>
      </w:r>
    </w:p>
    <w:p w14:paraId="42CED4FF" w14:textId="77777777" w:rsidR="000C5E32" w:rsidRDefault="00000000">
      <w:pPr>
        <w:spacing w:after="40"/>
        <w:ind w:left="432"/>
      </w:pPr>
      <w:r>
        <w:t>1. Initialize `StudentResult` with `name` and `marks` dict.</w:t>
      </w:r>
    </w:p>
    <w:p w14:paraId="13CE0139" w14:textId="77777777" w:rsidR="000C5E32" w:rsidRDefault="00000000">
      <w:pPr>
        <w:spacing w:after="40"/>
        <w:ind w:left="432"/>
      </w:pPr>
      <w:r>
        <w:t>2. Validate dictionary structure and ensure each mark is numeric and between 0 and 100.</w:t>
      </w:r>
    </w:p>
    <w:p w14:paraId="61119F3A" w14:textId="77777777" w:rsidR="000C5E32" w:rsidRDefault="00000000">
      <w:pPr>
        <w:spacing w:after="40"/>
        <w:ind w:left="432"/>
      </w:pPr>
      <w:r>
        <w:t>3. Implement `get_total()` to return sum of marks.</w:t>
      </w:r>
    </w:p>
    <w:p w14:paraId="7C1664C2" w14:textId="77777777" w:rsidR="000C5E32" w:rsidRDefault="00000000">
      <w:pPr>
        <w:spacing w:after="40"/>
        <w:ind w:left="432"/>
      </w:pPr>
      <w:r>
        <w:t>4. Implement `get_percentage()` as total / number of subjects.</w:t>
      </w:r>
    </w:p>
    <w:p w14:paraId="02246DE0" w14:textId="77777777" w:rsidR="000C5E32" w:rsidRDefault="00000000">
      <w:pPr>
        <w:spacing w:after="40"/>
        <w:ind w:left="432"/>
      </w:pPr>
      <w:r>
        <w:t>5. Implement `get_grade()` based on percentage thresholds.</w:t>
      </w:r>
    </w:p>
    <w:p w14:paraId="4A97E68B" w14:textId="77777777" w:rsidR="000C5E32" w:rsidRDefault="00000000">
      <w:pPr>
        <w:spacing w:after="40"/>
        <w:ind w:left="432"/>
      </w:pPr>
      <w:r>
        <w:t>6. Return 'No Marks' if no valid subjects exist.</w:t>
      </w:r>
    </w:p>
    <w:p w14:paraId="407436DE" w14:textId="77777777" w:rsidR="000C5E32" w:rsidRDefault="00000000">
      <w:r>
        <w:rPr>
          <w:b/>
          <w:color w:val="1B365D"/>
        </w:rPr>
        <w:t xml:space="preserve">Implementation Code: </w:t>
      </w:r>
    </w:p>
    <w:tbl>
      <w:tblPr>
        <w:tblW w:w="0" w:type="auto"/>
        <w:jc w:val="center"/>
        <w:tblLook w:val="04A0" w:firstRow="1" w:lastRow="0" w:firstColumn="1" w:lastColumn="0" w:noHBand="0" w:noVBand="1"/>
      </w:tblPr>
      <w:tblGrid>
        <w:gridCol w:w="9936"/>
      </w:tblGrid>
      <w:tr w:rsidR="000C5E32" w14:paraId="052BB0AE"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4569C15C" w14:textId="77777777" w:rsidR="000C5E32" w:rsidRDefault="00000000">
            <w:pPr>
              <w:spacing w:after="0"/>
            </w:pPr>
            <w:r>
              <w:rPr>
                <w:rFonts w:ascii="Consolas" w:hAnsi="Consolas"/>
                <w:color w:val="282828"/>
                <w:sz w:val="19"/>
              </w:rPr>
              <w:t>class StudentResult:</w:t>
            </w:r>
            <w:r>
              <w:rPr>
                <w:rFonts w:ascii="Consolas" w:hAnsi="Consolas"/>
                <w:color w:val="282828"/>
                <w:sz w:val="19"/>
              </w:rPr>
              <w:br/>
              <w:t xml:space="preserve">    def __init__(self, name, marks):</w:t>
            </w:r>
            <w:r>
              <w:rPr>
                <w:rFonts w:ascii="Consolas" w:hAnsi="Consolas"/>
                <w:color w:val="282828"/>
                <w:sz w:val="19"/>
              </w:rPr>
              <w:br/>
              <w:t xml:space="preserve">        if not isinstance(name, str) or not name.strip():</w:t>
            </w:r>
            <w:r>
              <w:rPr>
                <w:rFonts w:ascii="Consolas" w:hAnsi="Consolas"/>
                <w:color w:val="282828"/>
                <w:sz w:val="19"/>
              </w:rPr>
              <w:br/>
              <w:t xml:space="preserve">            raise ValueError("Invalid student name")</w:t>
            </w:r>
            <w:r>
              <w:rPr>
                <w:rFonts w:ascii="Consolas" w:hAnsi="Consolas"/>
                <w:color w:val="282828"/>
                <w:sz w:val="19"/>
              </w:rPr>
              <w:br/>
              <w:t xml:space="preserve">        if not isinstance(marks, dict):</w:t>
            </w:r>
            <w:r>
              <w:rPr>
                <w:rFonts w:ascii="Consolas" w:hAnsi="Consolas"/>
                <w:color w:val="282828"/>
                <w:sz w:val="19"/>
              </w:rPr>
              <w:br/>
              <w:t xml:space="preserve">            raise ValueError("Marks must be a dictionary")</w:t>
            </w:r>
            <w:r>
              <w:rPr>
                <w:rFonts w:ascii="Consolas" w:hAnsi="Consolas"/>
                <w:color w:val="282828"/>
                <w:sz w:val="19"/>
              </w:rPr>
              <w:br/>
              <w:t xml:space="preserve">        for subject, mark in marks.items():</w:t>
            </w:r>
            <w:r>
              <w:rPr>
                <w:rFonts w:ascii="Consolas" w:hAnsi="Consolas"/>
                <w:color w:val="282828"/>
                <w:sz w:val="19"/>
              </w:rPr>
              <w:br/>
              <w:t xml:space="preserve">            if not isinstance(mark, (int, float)) or mark &lt; 0 or mark &gt; 100:</w:t>
            </w:r>
            <w:r>
              <w:rPr>
                <w:rFonts w:ascii="Consolas" w:hAnsi="Consolas"/>
                <w:color w:val="282828"/>
                <w:sz w:val="19"/>
              </w:rPr>
              <w:br/>
              <w:t xml:space="preserve">                raise ValueError(f"Invalid mark for {subject}")</w:t>
            </w:r>
            <w:r>
              <w:rPr>
                <w:rFonts w:ascii="Consolas" w:hAnsi="Consolas"/>
                <w:color w:val="282828"/>
                <w:sz w:val="19"/>
              </w:rPr>
              <w:br/>
              <w:t xml:space="preserve">        self.name = name</w:t>
            </w:r>
            <w:r>
              <w:rPr>
                <w:rFonts w:ascii="Consolas" w:hAnsi="Consolas"/>
                <w:color w:val="282828"/>
                <w:sz w:val="19"/>
              </w:rPr>
              <w:br/>
              <w:t xml:space="preserve">        self.marks = marks</w:t>
            </w:r>
            <w:r>
              <w:rPr>
                <w:rFonts w:ascii="Consolas" w:hAnsi="Consolas"/>
                <w:color w:val="282828"/>
                <w:sz w:val="19"/>
              </w:rPr>
              <w:br/>
            </w:r>
            <w:r>
              <w:rPr>
                <w:rFonts w:ascii="Consolas" w:hAnsi="Consolas"/>
                <w:color w:val="282828"/>
                <w:sz w:val="19"/>
              </w:rPr>
              <w:br/>
              <w:t xml:space="preserve">    def get_total(self):</w:t>
            </w:r>
            <w:r>
              <w:rPr>
                <w:rFonts w:ascii="Consolas" w:hAnsi="Consolas"/>
                <w:color w:val="282828"/>
                <w:sz w:val="19"/>
              </w:rPr>
              <w:br/>
              <w:t xml:space="preserve">        return sum(self.marks.values())</w:t>
            </w:r>
            <w:r>
              <w:rPr>
                <w:rFonts w:ascii="Consolas" w:hAnsi="Consolas"/>
                <w:color w:val="282828"/>
                <w:sz w:val="19"/>
              </w:rPr>
              <w:br/>
            </w:r>
            <w:r>
              <w:rPr>
                <w:rFonts w:ascii="Consolas" w:hAnsi="Consolas"/>
                <w:color w:val="282828"/>
                <w:sz w:val="19"/>
              </w:rPr>
              <w:br/>
              <w:t xml:space="preserve">    def get_percentage(self):</w:t>
            </w:r>
            <w:r>
              <w:rPr>
                <w:rFonts w:ascii="Consolas" w:hAnsi="Consolas"/>
                <w:color w:val="282828"/>
                <w:sz w:val="19"/>
              </w:rPr>
              <w:br/>
              <w:t xml:space="preserve">        if not self.marks:</w:t>
            </w:r>
            <w:r>
              <w:rPr>
                <w:rFonts w:ascii="Consolas" w:hAnsi="Consolas"/>
                <w:color w:val="282828"/>
                <w:sz w:val="19"/>
              </w:rPr>
              <w:br/>
              <w:t xml:space="preserve">            return 0.0</w:t>
            </w:r>
            <w:r>
              <w:rPr>
                <w:rFonts w:ascii="Consolas" w:hAnsi="Consolas"/>
                <w:color w:val="282828"/>
                <w:sz w:val="19"/>
              </w:rPr>
              <w:br/>
              <w:t xml:space="preserve">        return self.get_total() / len(self.marks)</w:t>
            </w:r>
            <w:r>
              <w:rPr>
                <w:rFonts w:ascii="Consolas" w:hAnsi="Consolas"/>
                <w:color w:val="282828"/>
                <w:sz w:val="19"/>
              </w:rPr>
              <w:br/>
            </w:r>
            <w:r>
              <w:rPr>
                <w:rFonts w:ascii="Consolas" w:hAnsi="Consolas"/>
                <w:color w:val="282828"/>
                <w:sz w:val="19"/>
              </w:rPr>
              <w:br/>
              <w:t xml:space="preserve">    def get_grade(self):</w:t>
            </w:r>
            <w:r>
              <w:rPr>
                <w:rFonts w:ascii="Consolas" w:hAnsi="Consolas"/>
                <w:color w:val="282828"/>
                <w:sz w:val="19"/>
              </w:rPr>
              <w:br/>
              <w:t xml:space="preserve">        if not self.marks:</w:t>
            </w:r>
            <w:r>
              <w:rPr>
                <w:rFonts w:ascii="Consolas" w:hAnsi="Consolas"/>
                <w:color w:val="282828"/>
                <w:sz w:val="19"/>
              </w:rPr>
              <w:br/>
              <w:t xml:space="preserve">            return "N/A"</w:t>
            </w:r>
            <w:r>
              <w:rPr>
                <w:rFonts w:ascii="Consolas" w:hAnsi="Consolas"/>
                <w:color w:val="282828"/>
                <w:sz w:val="19"/>
              </w:rPr>
              <w:br/>
              <w:t xml:space="preserve">        pct = self.get_percentage()</w:t>
            </w:r>
            <w:r>
              <w:rPr>
                <w:rFonts w:ascii="Consolas" w:hAnsi="Consolas"/>
                <w:color w:val="282828"/>
                <w:sz w:val="19"/>
              </w:rPr>
              <w:br/>
              <w:t xml:space="preserve">        if pct &gt;= 80: return "A"</w:t>
            </w:r>
            <w:r>
              <w:rPr>
                <w:rFonts w:ascii="Consolas" w:hAnsi="Consolas"/>
                <w:color w:val="282828"/>
                <w:sz w:val="19"/>
              </w:rPr>
              <w:br/>
              <w:t xml:space="preserve">        elif pct &gt;= 60: return "B"</w:t>
            </w:r>
            <w:r>
              <w:rPr>
                <w:rFonts w:ascii="Consolas" w:hAnsi="Consolas"/>
                <w:color w:val="282828"/>
                <w:sz w:val="19"/>
              </w:rPr>
              <w:br/>
              <w:t xml:space="preserve">        elif pct &gt;= 40: return "C"</w:t>
            </w:r>
            <w:r>
              <w:rPr>
                <w:rFonts w:ascii="Consolas" w:hAnsi="Consolas"/>
                <w:color w:val="282828"/>
                <w:sz w:val="19"/>
              </w:rPr>
              <w:br/>
              <w:t xml:space="preserve">        else: return "F"</w:t>
            </w:r>
          </w:p>
        </w:tc>
      </w:tr>
    </w:tbl>
    <w:p w14:paraId="7825B6E9" w14:textId="77777777" w:rsidR="000C5E32" w:rsidRDefault="000C5E32"/>
    <w:p w14:paraId="59E6EF38" w14:textId="77777777" w:rsidR="000C5E32" w:rsidRDefault="00000000">
      <w:r>
        <w:rPr>
          <w:b/>
          <w:color w:val="1B365D"/>
        </w:rPr>
        <w:t xml:space="preserve">AI-Generated Test Cases (unittest): </w:t>
      </w:r>
    </w:p>
    <w:tbl>
      <w:tblPr>
        <w:tblW w:w="0" w:type="auto"/>
        <w:jc w:val="center"/>
        <w:tblLook w:val="04A0" w:firstRow="1" w:lastRow="0" w:firstColumn="1" w:lastColumn="0" w:noHBand="0" w:noVBand="1"/>
      </w:tblPr>
      <w:tblGrid>
        <w:gridCol w:w="9936"/>
      </w:tblGrid>
      <w:tr w:rsidR="000C5E32" w14:paraId="029B1D85"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0B742AD0" w14:textId="77777777" w:rsidR="000C5E32" w:rsidRDefault="00000000">
            <w:pPr>
              <w:spacing w:after="0"/>
            </w:pPr>
            <w:r>
              <w:rPr>
                <w:rFonts w:ascii="Consolas" w:hAnsi="Consolas"/>
                <w:color w:val="282828"/>
                <w:sz w:val="19"/>
              </w:rPr>
              <w:t>import unittest</w:t>
            </w:r>
            <w:r>
              <w:rPr>
                <w:rFonts w:ascii="Consolas" w:hAnsi="Consolas"/>
                <w:color w:val="282828"/>
                <w:sz w:val="19"/>
              </w:rPr>
              <w:br/>
            </w:r>
            <w:r>
              <w:rPr>
                <w:rFonts w:ascii="Consolas" w:hAnsi="Consolas"/>
                <w:color w:val="282828"/>
                <w:sz w:val="19"/>
              </w:rPr>
              <w:br/>
              <w:t>class TestStudentResult(unittest.TestCase):</w:t>
            </w:r>
            <w:r>
              <w:rPr>
                <w:rFonts w:ascii="Consolas" w:hAnsi="Consolas"/>
                <w:color w:val="282828"/>
                <w:sz w:val="19"/>
              </w:rPr>
              <w:br/>
              <w:t xml:space="preserve">    def test_valid_student_pass(self):</w:t>
            </w:r>
            <w:r>
              <w:rPr>
                <w:rFonts w:ascii="Consolas" w:hAnsi="Consolas"/>
                <w:color w:val="282828"/>
                <w:sz w:val="19"/>
              </w:rPr>
              <w:br/>
            </w:r>
            <w:r>
              <w:rPr>
                <w:rFonts w:ascii="Consolas" w:hAnsi="Consolas"/>
                <w:color w:val="282828"/>
                <w:sz w:val="19"/>
              </w:rPr>
              <w:lastRenderedPageBreak/>
              <w:t xml:space="preserve">        s = StudentResult("Alice", {"Math": 85, "Science": 90, "English": 80})</w:t>
            </w:r>
            <w:r>
              <w:rPr>
                <w:rFonts w:ascii="Consolas" w:hAnsi="Consolas"/>
                <w:color w:val="282828"/>
                <w:sz w:val="19"/>
              </w:rPr>
              <w:br/>
              <w:t xml:space="preserve">        self.assertEqual(s.get_total(), 255)</w:t>
            </w:r>
            <w:r>
              <w:rPr>
                <w:rFonts w:ascii="Consolas" w:hAnsi="Consolas"/>
                <w:color w:val="282828"/>
                <w:sz w:val="19"/>
              </w:rPr>
              <w:br/>
              <w:t xml:space="preserve">        self.assertEqual(s.get_percentage(), 85.0)</w:t>
            </w:r>
            <w:r>
              <w:rPr>
                <w:rFonts w:ascii="Consolas" w:hAnsi="Consolas"/>
                <w:color w:val="282828"/>
                <w:sz w:val="19"/>
              </w:rPr>
              <w:br/>
              <w:t xml:space="preserve">        self.assertEqual(s.get_grade(), "A")</w:t>
            </w:r>
            <w:r>
              <w:rPr>
                <w:rFonts w:ascii="Consolas" w:hAnsi="Consolas"/>
                <w:color w:val="282828"/>
                <w:sz w:val="19"/>
              </w:rPr>
              <w:br/>
            </w:r>
            <w:r>
              <w:rPr>
                <w:rFonts w:ascii="Consolas" w:hAnsi="Consolas"/>
                <w:color w:val="282828"/>
                <w:sz w:val="19"/>
              </w:rPr>
              <w:br/>
              <w:t xml:space="preserve">    def test_grade_b(self):</w:t>
            </w:r>
            <w:r>
              <w:rPr>
                <w:rFonts w:ascii="Consolas" w:hAnsi="Consolas"/>
                <w:color w:val="282828"/>
                <w:sz w:val="19"/>
              </w:rPr>
              <w:br/>
              <w:t xml:space="preserve">        s = StudentResult("Bob", {"Math": 65, "Science": 70})</w:t>
            </w:r>
            <w:r>
              <w:rPr>
                <w:rFonts w:ascii="Consolas" w:hAnsi="Consolas"/>
                <w:color w:val="282828"/>
                <w:sz w:val="19"/>
              </w:rPr>
              <w:br/>
              <w:t xml:space="preserve">        self.assertEqual(s.get_grade(), "B")</w:t>
            </w:r>
            <w:r>
              <w:rPr>
                <w:rFonts w:ascii="Consolas" w:hAnsi="Consolas"/>
                <w:color w:val="282828"/>
                <w:sz w:val="19"/>
              </w:rPr>
              <w:br/>
            </w:r>
            <w:r>
              <w:rPr>
                <w:rFonts w:ascii="Consolas" w:hAnsi="Consolas"/>
                <w:color w:val="282828"/>
                <w:sz w:val="19"/>
              </w:rPr>
              <w:br/>
              <w:t xml:space="preserve">    def test_grade_f(self):</w:t>
            </w:r>
            <w:r>
              <w:rPr>
                <w:rFonts w:ascii="Consolas" w:hAnsi="Consolas"/>
                <w:color w:val="282828"/>
                <w:sz w:val="19"/>
              </w:rPr>
              <w:br/>
              <w:t xml:space="preserve">        s = StudentResult("Charlie", {"Math": 30, "Science": 35})</w:t>
            </w:r>
            <w:r>
              <w:rPr>
                <w:rFonts w:ascii="Consolas" w:hAnsi="Consolas"/>
                <w:color w:val="282828"/>
                <w:sz w:val="19"/>
              </w:rPr>
              <w:br/>
              <w:t xml:space="preserve">        self.assertEqual(s.get_grade(), "F")</w:t>
            </w:r>
            <w:r>
              <w:rPr>
                <w:rFonts w:ascii="Consolas" w:hAnsi="Consolas"/>
                <w:color w:val="282828"/>
                <w:sz w:val="19"/>
              </w:rPr>
              <w:br/>
            </w:r>
            <w:r>
              <w:rPr>
                <w:rFonts w:ascii="Consolas" w:hAnsi="Consolas"/>
                <w:color w:val="282828"/>
                <w:sz w:val="19"/>
              </w:rPr>
              <w:br/>
              <w:t xml:space="preserve">    def test_invalid_mark_overflow(self):</w:t>
            </w:r>
            <w:r>
              <w:rPr>
                <w:rFonts w:ascii="Consolas" w:hAnsi="Consolas"/>
                <w:color w:val="282828"/>
                <w:sz w:val="19"/>
              </w:rPr>
              <w:br/>
              <w:t xml:space="preserve">        with self.assertRaises(ValueError):</w:t>
            </w:r>
            <w:r>
              <w:rPr>
                <w:rFonts w:ascii="Consolas" w:hAnsi="Consolas"/>
                <w:color w:val="282828"/>
                <w:sz w:val="19"/>
              </w:rPr>
              <w:br/>
              <w:t xml:space="preserve">            StudentResult("Dave", {"Math": 105})</w:t>
            </w:r>
            <w:r>
              <w:rPr>
                <w:rFonts w:ascii="Consolas" w:hAnsi="Consolas"/>
                <w:color w:val="282828"/>
                <w:sz w:val="19"/>
              </w:rPr>
              <w:br/>
            </w:r>
            <w:r>
              <w:rPr>
                <w:rFonts w:ascii="Consolas" w:hAnsi="Consolas"/>
                <w:color w:val="282828"/>
                <w:sz w:val="19"/>
              </w:rPr>
              <w:br/>
              <w:t xml:space="preserve">    def test_invalid_mark_negative(self):</w:t>
            </w:r>
            <w:r>
              <w:rPr>
                <w:rFonts w:ascii="Consolas" w:hAnsi="Consolas"/>
                <w:color w:val="282828"/>
                <w:sz w:val="19"/>
              </w:rPr>
              <w:br/>
              <w:t xml:space="preserve">        with self.assertRaises(ValueError):</w:t>
            </w:r>
            <w:r>
              <w:rPr>
                <w:rFonts w:ascii="Consolas" w:hAnsi="Consolas"/>
                <w:color w:val="282828"/>
                <w:sz w:val="19"/>
              </w:rPr>
              <w:br/>
              <w:t xml:space="preserve">            StudentResult("Eve", {"Math": -10})</w:t>
            </w:r>
            <w:r>
              <w:rPr>
                <w:rFonts w:ascii="Consolas" w:hAnsi="Consolas"/>
                <w:color w:val="282828"/>
                <w:sz w:val="19"/>
              </w:rPr>
              <w:br/>
            </w:r>
            <w:r>
              <w:rPr>
                <w:rFonts w:ascii="Consolas" w:hAnsi="Consolas"/>
                <w:color w:val="282828"/>
                <w:sz w:val="19"/>
              </w:rPr>
              <w:br/>
              <w:t xml:space="preserve">    def test_empty_marks(self):</w:t>
            </w:r>
            <w:r>
              <w:rPr>
                <w:rFonts w:ascii="Consolas" w:hAnsi="Consolas"/>
                <w:color w:val="282828"/>
                <w:sz w:val="19"/>
              </w:rPr>
              <w:br/>
              <w:t xml:space="preserve">        s = StudentResult("Frank", {})</w:t>
            </w:r>
            <w:r>
              <w:rPr>
                <w:rFonts w:ascii="Consolas" w:hAnsi="Consolas"/>
                <w:color w:val="282828"/>
                <w:sz w:val="19"/>
              </w:rPr>
              <w:br/>
              <w:t xml:space="preserve">        self.assertEqual(s.get_total(), 0)</w:t>
            </w:r>
            <w:r>
              <w:rPr>
                <w:rFonts w:ascii="Consolas" w:hAnsi="Consolas"/>
                <w:color w:val="282828"/>
                <w:sz w:val="19"/>
              </w:rPr>
              <w:br/>
              <w:t xml:space="preserve">        self.assertEqual(s.get_percentage(), 0.0)</w:t>
            </w:r>
            <w:r>
              <w:rPr>
                <w:rFonts w:ascii="Consolas" w:hAnsi="Consolas"/>
                <w:color w:val="282828"/>
                <w:sz w:val="19"/>
              </w:rPr>
              <w:br/>
              <w:t xml:space="preserve">        self.assertEqual(s.get_grade(), "N/A")</w:t>
            </w:r>
          </w:p>
        </w:tc>
      </w:tr>
    </w:tbl>
    <w:p w14:paraId="13C83463" w14:textId="77777777" w:rsidR="000C5E32" w:rsidRDefault="000C5E32"/>
    <w:p w14:paraId="028E6EDF" w14:textId="77777777" w:rsidR="000C5E32" w:rsidRDefault="00000000">
      <w:r>
        <w:rPr>
          <w:b/>
          <w:color w:val="1B365D"/>
        </w:rPr>
        <w:t xml:space="preserve">Code Explanation: </w:t>
      </w:r>
      <w:r>
        <w:t>The constructor enforces strict domain constraints (0-100 per subject). Calculation methods compute aggregate metrics cleanly and map percentages to academic letter grades.</w:t>
      </w:r>
    </w:p>
    <w:p w14:paraId="2D400E45" w14:textId="77777777" w:rsidR="000C5E32" w:rsidRDefault="00000000">
      <w:r>
        <w:rPr>
          <w:b/>
          <w:color w:val="1B365D"/>
        </w:rPr>
        <w:t xml:space="preserve">Expected Output &amp; Test Result: </w:t>
      </w:r>
      <w:r>
        <w:t>Ran 6 tests in 0.002s — OK. All class instantiations, grade boundaries, and error triggers passed.</w:t>
      </w:r>
    </w:p>
    <w:p w14:paraId="0D703BD2" w14:textId="77777777" w:rsidR="000C5E32" w:rsidRDefault="000C5E32"/>
    <w:p w14:paraId="25B3AE19" w14:textId="77777777" w:rsidR="000C5E32" w:rsidRDefault="00000000">
      <w:pPr>
        <w:keepNext/>
        <w:pBdr>
          <w:bottom w:val="single" w:sz="12" w:space="4" w:color="1B365D"/>
        </w:pBdr>
        <w:spacing w:before="280"/>
      </w:pPr>
      <w:r>
        <w:rPr>
          <w:b/>
          <w:color w:val="1B365D"/>
          <w:sz w:val="30"/>
        </w:rPr>
        <w:t>7. Task 5 – Username Validator</w:t>
      </w:r>
    </w:p>
    <w:p w14:paraId="792AC181" w14:textId="77777777" w:rsidR="000C5E32" w:rsidRDefault="00000000">
      <w:r>
        <w:rPr>
          <w:b/>
          <w:color w:val="1B365D"/>
        </w:rPr>
        <w:t xml:space="preserve">Aim: </w:t>
      </w:r>
      <w:r>
        <w:t>Implement a username validation rule processor (`is_valid_username`) applying length, alphanumeric, and whitespace constraints.</w:t>
      </w:r>
    </w:p>
    <w:p w14:paraId="784E7C8D" w14:textId="77777777" w:rsidR="000C5E32" w:rsidRDefault="00000000">
      <w:r>
        <w:rPr>
          <w:b/>
          <w:color w:val="1B365D"/>
        </w:rPr>
        <w:t xml:space="preserve">AI Prompt Used: </w:t>
      </w:r>
    </w:p>
    <w:p w14:paraId="760D35D0" w14:textId="77777777" w:rsidR="000C5E32" w:rsidRDefault="00000000">
      <w:pPr>
        <w:ind w:left="288"/>
      </w:pPr>
      <w:r>
        <w:rPr>
          <w:i/>
          <w:color w:val="4A777A"/>
        </w:rPr>
        <w:t>"Create Python unit tests and function code for `is_valid_username(username)`. Rules: Must be string, length between 5 and 15 characters, alphanumeric only, no spaces or special characters. Test edge cases like boundaries (4, 5, 15, 16 chars), spaces, non-strings, and special symbols."</w:t>
      </w:r>
    </w:p>
    <w:p w14:paraId="73D671DB" w14:textId="77777777" w:rsidR="000C5E32" w:rsidRDefault="00000000">
      <w:r>
        <w:rPr>
          <w:b/>
          <w:color w:val="1B365D"/>
        </w:rPr>
        <w:t xml:space="preserve">Theory &amp; TDD Rationale: </w:t>
      </w:r>
      <w:r>
        <w:t>User registration forms rely on strict format validation to prevent SQL injection, broken rendering, or authentication vulnerabilities. Rules must be evaluated in order with defensive type checks.</w:t>
      </w:r>
    </w:p>
    <w:p w14:paraId="04DAE429" w14:textId="77777777" w:rsidR="000C5E32" w:rsidRDefault="00000000">
      <w:r>
        <w:rPr>
          <w:b/>
          <w:color w:val="1B365D"/>
        </w:rPr>
        <w:lastRenderedPageBreak/>
        <w:t xml:space="preserve">Algorithm: </w:t>
      </w:r>
    </w:p>
    <w:p w14:paraId="5C6FA746" w14:textId="77777777" w:rsidR="000C5E32" w:rsidRDefault="00000000">
      <w:pPr>
        <w:spacing w:after="40"/>
        <w:ind w:left="432"/>
      </w:pPr>
      <w:r>
        <w:t>1. Accept parameter `username`.</w:t>
      </w:r>
    </w:p>
    <w:p w14:paraId="427112FA" w14:textId="77777777" w:rsidR="000C5E32" w:rsidRDefault="00000000">
      <w:pPr>
        <w:spacing w:after="40"/>
        <w:ind w:left="432"/>
      </w:pPr>
      <w:r>
        <w:t>2. Return `False` if `username` is not a string.</w:t>
      </w:r>
    </w:p>
    <w:p w14:paraId="06F1E5E7" w14:textId="77777777" w:rsidR="000C5E32" w:rsidRDefault="00000000">
      <w:pPr>
        <w:spacing w:after="40"/>
        <w:ind w:left="432"/>
      </w:pPr>
      <w:r>
        <w:t>3. Check if `5 &lt;= len(username) &lt;= 15`.</w:t>
      </w:r>
    </w:p>
    <w:p w14:paraId="090D83AC" w14:textId="77777777" w:rsidR="000C5E32" w:rsidRDefault="00000000">
      <w:pPr>
        <w:spacing w:after="40"/>
        <w:ind w:left="432"/>
      </w:pPr>
      <w:r>
        <w:t>4. Check if `username.isalnum()` is True (ensures no spaces or special symbols).</w:t>
      </w:r>
    </w:p>
    <w:p w14:paraId="66810C2A" w14:textId="77777777" w:rsidR="000C5E32" w:rsidRDefault="00000000">
      <w:pPr>
        <w:spacing w:after="40"/>
        <w:ind w:left="432"/>
      </w:pPr>
      <w:r>
        <w:t>5. Return `True` if all conditions pass, else `False`.</w:t>
      </w:r>
    </w:p>
    <w:p w14:paraId="7FBC8750" w14:textId="77777777" w:rsidR="000C5E32" w:rsidRDefault="00000000">
      <w:r>
        <w:rPr>
          <w:b/>
          <w:color w:val="1B365D"/>
        </w:rPr>
        <w:t xml:space="preserve">Implementation Code: </w:t>
      </w:r>
    </w:p>
    <w:tbl>
      <w:tblPr>
        <w:tblW w:w="0" w:type="auto"/>
        <w:jc w:val="center"/>
        <w:tblLook w:val="04A0" w:firstRow="1" w:lastRow="0" w:firstColumn="1" w:lastColumn="0" w:noHBand="0" w:noVBand="1"/>
      </w:tblPr>
      <w:tblGrid>
        <w:gridCol w:w="9936"/>
      </w:tblGrid>
      <w:tr w:rsidR="000C5E32" w14:paraId="5BA0B380"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7EA00304" w14:textId="77777777" w:rsidR="000C5E32" w:rsidRDefault="00000000">
            <w:pPr>
              <w:spacing w:after="0"/>
            </w:pPr>
            <w:r>
              <w:rPr>
                <w:rFonts w:ascii="Consolas" w:hAnsi="Consolas"/>
                <w:color w:val="282828"/>
                <w:sz w:val="19"/>
              </w:rPr>
              <w:t>def is_valid_username(username):</w:t>
            </w:r>
            <w:r>
              <w:rPr>
                <w:rFonts w:ascii="Consolas" w:hAnsi="Consolas"/>
                <w:color w:val="282828"/>
                <w:sz w:val="19"/>
              </w:rPr>
              <w:br/>
              <w:t xml:space="preserve">    if not isinstance(username, str):</w:t>
            </w:r>
            <w:r>
              <w:rPr>
                <w:rFonts w:ascii="Consolas" w:hAnsi="Consolas"/>
                <w:color w:val="282828"/>
                <w:sz w:val="19"/>
              </w:rPr>
              <w:br/>
              <w:t xml:space="preserve">        return False</w:t>
            </w:r>
            <w:r>
              <w:rPr>
                <w:rFonts w:ascii="Consolas" w:hAnsi="Consolas"/>
                <w:color w:val="282828"/>
                <w:sz w:val="19"/>
              </w:rPr>
              <w:br/>
              <w:t xml:space="preserve">    if not (5 &lt;= len(username) &lt;= 15):</w:t>
            </w:r>
            <w:r>
              <w:rPr>
                <w:rFonts w:ascii="Consolas" w:hAnsi="Consolas"/>
                <w:color w:val="282828"/>
                <w:sz w:val="19"/>
              </w:rPr>
              <w:br/>
              <w:t xml:space="preserve">        return False</w:t>
            </w:r>
            <w:r>
              <w:rPr>
                <w:rFonts w:ascii="Consolas" w:hAnsi="Consolas"/>
                <w:color w:val="282828"/>
                <w:sz w:val="19"/>
              </w:rPr>
              <w:br/>
              <w:t xml:space="preserve">    return username.isalnum()</w:t>
            </w:r>
          </w:p>
        </w:tc>
      </w:tr>
    </w:tbl>
    <w:p w14:paraId="3F1329DD" w14:textId="77777777" w:rsidR="000C5E32" w:rsidRDefault="000C5E32"/>
    <w:p w14:paraId="5D39E07F" w14:textId="77777777" w:rsidR="000C5E32" w:rsidRDefault="00000000">
      <w:r>
        <w:rPr>
          <w:b/>
          <w:color w:val="1B365D"/>
        </w:rPr>
        <w:t xml:space="preserve">AI-Generated Test Cases (unittest): </w:t>
      </w:r>
    </w:p>
    <w:tbl>
      <w:tblPr>
        <w:tblW w:w="0" w:type="auto"/>
        <w:jc w:val="center"/>
        <w:tblLook w:val="04A0" w:firstRow="1" w:lastRow="0" w:firstColumn="1" w:lastColumn="0" w:noHBand="0" w:noVBand="1"/>
      </w:tblPr>
      <w:tblGrid>
        <w:gridCol w:w="9936"/>
      </w:tblGrid>
      <w:tr w:rsidR="000C5E32" w14:paraId="3DC46814"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1066407B" w14:textId="77777777" w:rsidR="000C5E32" w:rsidRDefault="00000000">
            <w:pPr>
              <w:spacing w:after="0"/>
            </w:pPr>
            <w:r>
              <w:rPr>
                <w:rFonts w:ascii="Consolas" w:hAnsi="Consolas"/>
                <w:color w:val="282828"/>
                <w:sz w:val="19"/>
              </w:rPr>
              <w:t>import unittest</w:t>
            </w:r>
            <w:r>
              <w:rPr>
                <w:rFonts w:ascii="Consolas" w:hAnsi="Consolas"/>
                <w:color w:val="282828"/>
                <w:sz w:val="19"/>
              </w:rPr>
              <w:br/>
            </w:r>
            <w:r>
              <w:rPr>
                <w:rFonts w:ascii="Consolas" w:hAnsi="Consolas"/>
                <w:color w:val="282828"/>
                <w:sz w:val="19"/>
              </w:rPr>
              <w:br/>
              <w:t>class TestUsernameValidator(unittest.TestCase):</w:t>
            </w:r>
            <w:r>
              <w:rPr>
                <w:rFonts w:ascii="Consolas" w:hAnsi="Consolas"/>
                <w:color w:val="282828"/>
                <w:sz w:val="19"/>
              </w:rPr>
              <w:br/>
              <w:t xml:space="preserve">    def test_valid_username(self):</w:t>
            </w:r>
            <w:r>
              <w:rPr>
                <w:rFonts w:ascii="Consolas" w:hAnsi="Consolas"/>
                <w:color w:val="282828"/>
                <w:sz w:val="19"/>
              </w:rPr>
              <w:br/>
              <w:t xml:space="preserve">        self.assertTrue(is_valid_username("User123"))</w:t>
            </w:r>
            <w:r>
              <w:rPr>
                <w:rFonts w:ascii="Consolas" w:hAnsi="Consolas"/>
                <w:color w:val="282828"/>
                <w:sz w:val="19"/>
              </w:rPr>
              <w:br/>
            </w:r>
            <w:r>
              <w:rPr>
                <w:rFonts w:ascii="Consolas" w:hAnsi="Consolas"/>
                <w:color w:val="282828"/>
                <w:sz w:val="19"/>
              </w:rPr>
              <w:br/>
              <w:t xml:space="preserve">    def test_boundary_min_valid(self):</w:t>
            </w:r>
            <w:r>
              <w:rPr>
                <w:rFonts w:ascii="Consolas" w:hAnsi="Consolas"/>
                <w:color w:val="282828"/>
                <w:sz w:val="19"/>
              </w:rPr>
              <w:br/>
              <w:t xml:space="preserve">        self.assertTrue(is_valid_username("abcde")) # len 5</w:t>
            </w:r>
            <w:r>
              <w:rPr>
                <w:rFonts w:ascii="Consolas" w:hAnsi="Consolas"/>
                <w:color w:val="282828"/>
                <w:sz w:val="19"/>
              </w:rPr>
              <w:br/>
            </w:r>
            <w:r>
              <w:rPr>
                <w:rFonts w:ascii="Consolas" w:hAnsi="Consolas"/>
                <w:color w:val="282828"/>
                <w:sz w:val="19"/>
              </w:rPr>
              <w:br/>
              <w:t xml:space="preserve">    def test_boundary_min_invalid(self):</w:t>
            </w:r>
            <w:r>
              <w:rPr>
                <w:rFonts w:ascii="Consolas" w:hAnsi="Consolas"/>
                <w:color w:val="282828"/>
                <w:sz w:val="19"/>
              </w:rPr>
              <w:br/>
              <w:t xml:space="preserve">        self.assertFalse(is_valid_username("abcd")) # len 4</w:t>
            </w:r>
            <w:r>
              <w:rPr>
                <w:rFonts w:ascii="Consolas" w:hAnsi="Consolas"/>
                <w:color w:val="282828"/>
                <w:sz w:val="19"/>
              </w:rPr>
              <w:br/>
            </w:r>
            <w:r>
              <w:rPr>
                <w:rFonts w:ascii="Consolas" w:hAnsi="Consolas"/>
                <w:color w:val="282828"/>
                <w:sz w:val="19"/>
              </w:rPr>
              <w:br/>
              <w:t xml:space="preserve">    def test_boundary_max_valid(self):</w:t>
            </w:r>
            <w:r>
              <w:rPr>
                <w:rFonts w:ascii="Consolas" w:hAnsi="Consolas"/>
                <w:color w:val="282828"/>
                <w:sz w:val="19"/>
              </w:rPr>
              <w:br/>
              <w:t xml:space="preserve">        self.assertTrue(is_valid_username("a12345678901234")) # len 15</w:t>
            </w:r>
            <w:r>
              <w:rPr>
                <w:rFonts w:ascii="Consolas" w:hAnsi="Consolas"/>
                <w:color w:val="282828"/>
                <w:sz w:val="19"/>
              </w:rPr>
              <w:br/>
            </w:r>
            <w:r>
              <w:rPr>
                <w:rFonts w:ascii="Consolas" w:hAnsi="Consolas"/>
                <w:color w:val="282828"/>
                <w:sz w:val="19"/>
              </w:rPr>
              <w:br/>
              <w:t xml:space="preserve">    def test_boundary_max_invalid(self):</w:t>
            </w:r>
            <w:r>
              <w:rPr>
                <w:rFonts w:ascii="Consolas" w:hAnsi="Consolas"/>
                <w:color w:val="282828"/>
                <w:sz w:val="19"/>
              </w:rPr>
              <w:br/>
              <w:t xml:space="preserve">        self.assertFalse(is_valid_username("a123456789012345")) # len 16</w:t>
            </w:r>
            <w:r>
              <w:rPr>
                <w:rFonts w:ascii="Consolas" w:hAnsi="Consolas"/>
                <w:color w:val="282828"/>
                <w:sz w:val="19"/>
              </w:rPr>
              <w:br/>
            </w:r>
            <w:r>
              <w:rPr>
                <w:rFonts w:ascii="Consolas" w:hAnsi="Consolas"/>
                <w:color w:val="282828"/>
                <w:sz w:val="19"/>
              </w:rPr>
              <w:br/>
              <w:t xml:space="preserve">    def test_invalid_spaces(self):</w:t>
            </w:r>
            <w:r>
              <w:rPr>
                <w:rFonts w:ascii="Consolas" w:hAnsi="Consolas"/>
                <w:color w:val="282828"/>
                <w:sz w:val="19"/>
              </w:rPr>
              <w:br/>
              <w:t xml:space="preserve">        self.assertFalse(is_valid_username("user name"))</w:t>
            </w:r>
            <w:r>
              <w:rPr>
                <w:rFonts w:ascii="Consolas" w:hAnsi="Consolas"/>
                <w:color w:val="282828"/>
                <w:sz w:val="19"/>
              </w:rPr>
              <w:br/>
            </w:r>
            <w:r>
              <w:rPr>
                <w:rFonts w:ascii="Consolas" w:hAnsi="Consolas"/>
                <w:color w:val="282828"/>
                <w:sz w:val="19"/>
              </w:rPr>
              <w:br/>
              <w:t xml:space="preserve">    def test_invalid_special_chars(self):</w:t>
            </w:r>
            <w:r>
              <w:rPr>
                <w:rFonts w:ascii="Consolas" w:hAnsi="Consolas"/>
                <w:color w:val="282828"/>
                <w:sz w:val="19"/>
              </w:rPr>
              <w:br/>
              <w:t xml:space="preserve">        self.assertFalse(is_valid_username("user@123"))</w:t>
            </w:r>
            <w:r>
              <w:rPr>
                <w:rFonts w:ascii="Consolas" w:hAnsi="Consolas"/>
                <w:color w:val="282828"/>
                <w:sz w:val="19"/>
              </w:rPr>
              <w:br/>
            </w:r>
            <w:r>
              <w:rPr>
                <w:rFonts w:ascii="Consolas" w:hAnsi="Consolas"/>
                <w:color w:val="282828"/>
                <w:sz w:val="19"/>
              </w:rPr>
              <w:br/>
              <w:t xml:space="preserve">    def test_non_string_input(self):</w:t>
            </w:r>
            <w:r>
              <w:rPr>
                <w:rFonts w:ascii="Consolas" w:hAnsi="Consolas"/>
                <w:color w:val="282828"/>
                <w:sz w:val="19"/>
              </w:rPr>
              <w:br/>
              <w:t xml:space="preserve">        self.assertFalse(is_valid_username(123456))</w:t>
            </w:r>
          </w:p>
        </w:tc>
      </w:tr>
    </w:tbl>
    <w:p w14:paraId="32D9A65A" w14:textId="77777777" w:rsidR="000C5E32" w:rsidRDefault="000C5E32"/>
    <w:p w14:paraId="62CF916D" w14:textId="77777777" w:rsidR="000C5E32" w:rsidRDefault="00000000">
      <w:r>
        <w:rPr>
          <w:b/>
          <w:color w:val="1B365D"/>
        </w:rPr>
        <w:t xml:space="preserve">Code Explanation: </w:t>
      </w:r>
      <w:r>
        <w:t>The function validates string type, checks exact length boundaries (5-15 characters), and enforces strict alphanumeric content using `.isalnum()`. Space and special character inputs are rejected.</w:t>
      </w:r>
    </w:p>
    <w:p w14:paraId="500AEE6B" w14:textId="77777777" w:rsidR="000C5E32" w:rsidRDefault="00000000">
      <w:r>
        <w:rPr>
          <w:b/>
          <w:color w:val="1B365D"/>
        </w:rPr>
        <w:lastRenderedPageBreak/>
        <w:t xml:space="preserve">Expected Output &amp; Test Result: </w:t>
      </w:r>
      <w:r>
        <w:t>Ran 8 tests in 0.002s — OK. All length limits, character constraints, and type validations passed.</w:t>
      </w:r>
    </w:p>
    <w:p w14:paraId="4E696752" w14:textId="77777777" w:rsidR="000C5E32" w:rsidRDefault="000C5E32"/>
    <w:p w14:paraId="3CAD9692" w14:textId="77777777" w:rsidR="000C5E32" w:rsidRDefault="00000000">
      <w:pPr>
        <w:keepNext/>
        <w:pBdr>
          <w:bottom w:val="single" w:sz="12" w:space="4" w:color="1B365D"/>
        </w:pBdr>
        <w:spacing w:before="280"/>
      </w:pPr>
      <w:r>
        <w:rPr>
          <w:b/>
          <w:color w:val="1B365D"/>
          <w:sz w:val="30"/>
        </w:rPr>
        <w:t>8. Combined Test Execution Suite</w:t>
      </w:r>
    </w:p>
    <w:p w14:paraId="6A763A73" w14:textId="77777777" w:rsidR="000C5E32" w:rsidRDefault="00000000">
      <w:r>
        <w:t>To ensure all tasks perform harmoniously without side effects, all 5 module test suites were aggregated into a unified test harness execution. Below is the full combined script and execution output:</w:t>
      </w:r>
    </w:p>
    <w:tbl>
      <w:tblPr>
        <w:tblW w:w="0" w:type="auto"/>
        <w:jc w:val="center"/>
        <w:tblLook w:val="04A0" w:firstRow="1" w:lastRow="0" w:firstColumn="1" w:lastColumn="0" w:noHBand="0" w:noVBand="1"/>
      </w:tblPr>
      <w:tblGrid>
        <w:gridCol w:w="9936"/>
      </w:tblGrid>
      <w:tr w:rsidR="000C5E32" w14:paraId="154B023E"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54AD3EB1" w14:textId="77777777" w:rsidR="000C5E32" w:rsidRDefault="00000000">
            <w:pPr>
              <w:spacing w:after="0"/>
            </w:pPr>
            <w:r>
              <w:rPr>
                <w:rFonts w:ascii="Consolas" w:hAnsi="Consolas"/>
                <w:color w:val="282828"/>
                <w:sz w:val="19"/>
              </w:rPr>
              <w:t>import unittest</w:t>
            </w:r>
            <w:r>
              <w:rPr>
                <w:rFonts w:ascii="Consolas" w:hAnsi="Consolas"/>
                <w:color w:val="282828"/>
                <w:sz w:val="19"/>
              </w:rPr>
              <w:br/>
            </w:r>
            <w:r>
              <w:rPr>
                <w:rFonts w:ascii="Consolas" w:hAnsi="Consolas"/>
                <w:color w:val="282828"/>
                <w:sz w:val="19"/>
              </w:rPr>
              <w:br/>
              <w:t># Module Functions &amp; Classes</w:t>
            </w:r>
            <w:r>
              <w:rPr>
                <w:rFonts w:ascii="Consolas" w:hAnsi="Consolas"/>
                <w:color w:val="282828"/>
                <w:sz w:val="19"/>
              </w:rPr>
              <w:br/>
              <w:t>def is_even(n):</w:t>
            </w:r>
            <w:r>
              <w:rPr>
                <w:rFonts w:ascii="Consolas" w:hAnsi="Consolas"/>
                <w:color w:val="282828"/>
                <w:sz w:val="19"/>
              </w:rPr>
              <w:br/>
              <w:t xml:space="preserve">    if not isinstance(n, int) or isinstance(n, bool):</w:t>
            </w:r>
            <w:r>
              <w:rPr>
                <w:rFonts w:ascii="Consolas" w:hAnsi="Consolas"/>
                <w:color w:val="282828"/>
                <w:sz w:val="19"/>
              </w:rPr>
              <w:br/>
              <w:t xml:space="preserve">        raise ValueError("Input must be an integer")</w:t>
            </w:r>
            <w:r>
              <w:rPr>
                <w:rFonts w:ascii="Consolas" w:hAnsi="Consolas"/>
                <w:color w:val="282828"/>
                <w:sz w:val="19"/>
              </w:rPr>
              <w:br/>
              <w:t xml:space="preserve">    return n % 2 == 0</w:t>
            </w:r>
            <w:r>
              <w:rPr>
                <w:rFonts w:ascii="Consolas" w:hAnsi="Consolas"/>
                <w:color w:val="282828"/>
                <w:sz w:val="19"/>
              </w:rPr>
              <w:br/>
            </w:r>
            <w:r>
              <w:rPr>
                <w:rFonts w:ascii="Consolas" w:hAnsi="Consolas"/>
                <w:color w:val="282828"/>
                <w:sz w:val="19"/>
              </w:rPr>
              <w:br/>
              <w:t>def to_uppercase(text):</w:t>
            </w:r>
            <w:r>
              <w:rPr>
                <w:rFonts w:ascii="Consolas" w:hAnsi="Consolas"/>
                <w:color w:val="282828"/>
                <w:sz w:val="19"/>
              </w:rPr>
              <w:br/>
              <w:t xml:space="preserve">    return text.upper() if isinstance(text, str) else "Invalid Input"</w:t>
            </w:r>
            <w:r>
              <w:rPr>
                <w:rFonts w:ascii="Consolas" w:hAnsi="Consolas"/>
                <w:color w:val="282828"/>
                <w:sz w:val="19"/>
              </w:rPr>
              <w:br/>
            </w:r>
            <w:r>
              <w:rPr>
                <w:rFonts w:ascii="Consolas" w:hAnsi="Consolas"/>
                <w:color w:val="282828"/>
                <w:sz w:val="19"/>
              </w:rPr>
              <w:br/>
              <w:t>def to_lowercase(text):</w:t>
            </w:r>
            <w:r>
              <w:rPr>
                <w:rFonts w:ascii="Consolas" w:hAnsi="Consolas"/>
                <w:color w:val="282828"/>
                <w:sz w:val="19"/>
              </w:rPr>
              <w:br/>
              <w:t xml:space="preserve">    return text.lower() if isinstance(text, str) else "Invalid Input"</w:t>
            </w:r>
            <w:r>
              <w:rPr>
                <w:rFonts w:ascii="Consolas" w:hAnsi="Consolas"/>
                <w:color w:val="282828"/>
                <w:sz w:val="19"/>
              </w:rPr>
              <w:br/>
            </w:r>
            <w:r>
              <w:rPr>
                <w:rFonts w:ascii="Consolas" w:hAnsi="Consolas"/>
                <w:color w:val="282828"/>
                <w:sz w:val="19"/>
              </w:rPr>
              <w:br/>
              <w:t>def sum_list(numbers):</w:t>
            </w:r>
            <w:r>
              <w:rPr>
                <w:rFonts w:ascii="Consolas" w:hAnsi="Consolas"/>
                <w:color w:val="282828"/>
                <w:sz w:val="19"/>
              </w:rPr>
              <w:br/>
              <w:t xml:space="preserve">    if not isinstance(numbers, (list, tuple, set)):</w:t>
            </w:r>
            <w:r>
              <w:rPr>
                <w:rFonts w:ascii="Consolas" w:hAnsi="Consolas"/>
                <w:color w:val="282828"/>
                <w:sz w:val="19"/>
              </w:rPr>
              <w:br/>
              <w:t xml:space="preserve">        raise ValueError("Input must be an iterable sequence")</w:t>
            </w:r>
            <w:r>
              <w:rPr>
                <w:rFonts w:ascii="Consolas" w:hAnsi="Consolas"/>
                <w:color w:val="282828"/>
                <w:sz w:val="19"/>
              </w:rPr>
              <w:br/>
              <w:t xml:space="preserve">    total = 0</w:t>
            </w:r>
            <w:r>
              <w:rPr>
                <w:rFonts w:ascii="Consolas" w:hAnsi="Consolas"/>
                <w:color w:val="282828"/>
                <w:sz w:val="19"/>
              </w:rPr>
              <w:br/>
              <w:t xml:space="preserve">    for item in numbers:</w:t>
            </w:r>
            <w:r>
              <w:rPr>
                <w:rFonts w:ascii="Consolas" w:hAnsi="Consolas"/>
                <w:color w:val="282828"/>
                <w:sz w:val="19"/>
              </w:rPr>
              <w:br/>
              <w:t xml:space="preserve">        if isinstance(item, (int, float)) and not isinstance(item, bool):</w:t>
            </w:r>
            <w:r>
              <w:rPr>
                <w:rFonts w:ascii="Consolas" w:hAnsi="Consolas"/>
                <w:color w:val="282828"/>
                <w:sz w:val="19"/>
              </w:rPr>
              <w:br/>
              <w:t xml:space="preserve">            total += item</w:t>
            </w:r>
            <w:r>
              <w:rPr>
                <w:rFonts w:ascii="Consolas" w:hAnsi="Consolas"/>
                <w:color w:val="282828"/>
                <w:sz w:val="19"/>
              </w:rPr>
              <w:br/>
              <w:t xml:space="preserve">    return total</w:t>
            </w:r>
            <w:r>
              <w:rPr>
                <w:rFonts w:ascii="Consolas" w:hAnsi="Consolas"/>
                <w:color w:val="282828"/>
                <w:sz w:val="19"/>
              </w:rPr>
              <w:br/>
            </w:r>
            <w:r>
              <w:rPr>
                <w:rFonts w:ascii="Consolas" w:hAnsi="Consolas"/>
                <w:color w:val="282828"/>
                <w:sz w:val="19"/>
              </w:rPr>
              <w:br/>
              <w:t>class StudentResult:</w:t>
            </w:r>
            <w:r>
              <w:rPr>
                <w:rFonts w:ascii="Consolas" w:hAnsi="Consolas"/>
                <w:color w:val="282828"/>
                <w:sz w:val="19"/>
              </w:rPr>
              <w:br/>
              <w:t xml:space="preserve">    def __init__(self, name, marks):</w:t>
            </w:r>
            <w:r>
              <w:rPr>
                <w:rFonts w:ascii="Consolas" w:hAnsi="Consolas"/>
                <w:color w:val="282828"/>
                <w:sz w:val="19"/>
              </w:rPr>
              <w:br/>
              <w:t xml:space="preserve">        if not isinstance(name, str) or not name.strip():</w:t>
            </w:r>
            <w:r>
              <w:rPr>
                <w:rFonts w:ascii="Consolas" w:hAnsi="Consolas"/>
                <w:color w:val="282828"/>
                <w:sz w:val="19"/>
              </w:rPr>
              <w:br/>
              <w:t xml:space="preserve">            raise ValueError("Invalid student name")</w:t>
            </w:r>
            <w:r>
              <w:rPr>
                <w:rFonts w:ascii="Consolas" w:hAnsi="Consolas"/>
                <w:color w:val="282828"/>
                <w:sz w:val="19"/>
              </w:rPr>
              <w:br/>
              <w:t xml:space="preserve">        if not isinstance(marks, dict):</w:t>
            </w:r>
            <w:r>
              <w:rPr>
                <w:rFonts w:ascii="Consolas" w:hAnsi="Consolas"/>
                <w:color w:val="282828"/>
                <w:sz w:val="19"/>
              </w:rPr>
              <w:br/>
              <w:t xml:space="preserve">            raise ValueError("Marks must be a dictionary")</w:t>
            </w:r>
            <w:r>
              <w:rPr>
                <w:rFonts w:ascii="Consolas" w:hAnsi="Consolas"/>
                <w:color w:val="282828"/>
                <w:sz w:val="19"/>
              </w:rPr>
              <w:br/>
              <w:t xml:space="preserve">        for subject, mark in marks.items():</w:t>
            </w:r>
            <w:r>
              <w:rPr>
                <w:rFonts w:ascii="Consolas" w:hAnsi="Consolas"/>
                <w:color w:val="282828"/>
                <w:sz w:val="19"/>
              </w:rPr>
              <w:br/>
              <w:t xml:space="preserve">            if not isinstance(mark, (int, float)) or mark &lt; 0 or mark &gt; 100:</w:t>
            </w:r>
            <w:r>
              <w:rPr>
                <w:rFonts w:ascii="Consolas" w:hAnsi="Consolas"/>
                <w:color w:val="282828"/>
                <w:sz w:val="19"/>
              </w:rPr>
              <w:br/>
              <w:t xml:space="preserve">                raise ValueError(f"Invalid mark for {subject}")</w:t>
            </w:r>
            <w:r>
              <w:rPr>
                <w:rFonts w:ascii="Consolas" w:hAnsi="Consolas"/>
                <w:color w:val="282828"/>
                <w:sz w:val="19"/>
              </w:rPr>
              <w:br/>
              <w:t xml:space="preserve">        self.name = name</w:t>
            </w:r>
            <w:r>
              <w:rPr>
                <w:rFonts w:ascii="Consolas" w:hAnsi="Consolas"/>
                <w:color w:val="282828"/>
                <w:sz w:val="19"/>
              </w:rPr>
              <w:br/>
              <w:t xml:space="preserve">        self.marks = marks</w:t>
            </w:r>
            <w:r>
              <w:rPr>
                <w:rFonts w:ascii="Consolas" w:hAnsi="Consolas"/>
                <w:color w:val="282828"/>
                <w:sz w:val="19"/>
              </w:rPr>
              <w:br/>
            </w:r>
            <w:r>
              <w:rPr>
                <w:rFonts w:ascii="Consolas" w:hAnsi="Consolas"/>
                <w:color w:val="282828"/>
                <w:sz w:val="19"/>
              </w:rPr>
              <w:br/>
              <w:t xml:space="preserve">    def get_total(self):</w:t>
            </w:r>
            <w:r>
              <w:rPr>
                <w:rFonts w:ascii="Consolas" w:hAnsi="Consolas"/>
                <w:color w:val="282828"/>
                <w:sz w:val="19"/>
              </w:rPr>
              <w:br/>
              <w:t xml:space="preserve">        return sum(self.marks.values())</w:t>
            </w:r>
            <w:r>
              <w:rPr>
                <w:rFonts w:ascii="Consolas" w:hAnsi="Consolas"/>
                <w:color w:val="282828"/>
                <w:sz w:val="19"/>
              </w:rPr>
              <w:br/>
            </w:r>
            <w:r>
              <w:rPr>
                <w:rFonts w:ascii="Consolas" w:hAnsi="Consolas"/>
                <w:color w:val="282828"/>
                <w:sz w:val="19"/>
              </w:rPr>
              <w:br/>
              <w:t xml:space="preserve">    def get_percentage(self):</w:t>
            </w:r>
            <w:r>
              <w:rPr>
                <w:rFonts w:ascii="Consolas" w:hAnsi="Consolas"/>
                <w:color w:val="282828"/>
                <w:sz w:val="19"/>
              </w:rPr>
              <w:br/>
              <w:t xml:space="preserve">        if not self.marks:</w:t>
            </w:r>
            <w:r>
              <w:rPr>
                <w:rFonts w:ascii="Consolas" w:hAnsi="Consolas"/>
                <w:color w:val="282828"/>
                <w:sz w:val="19"/>
              </w:rPr>
              <w:br/>
              <w:t xml:space="preserve">            return 0.0</w:t>
            </w:r>
            <w:r>
              <w:rPr>
                <w:rFonts w:ascii="Consolas" w:hAnsi="Consolas"/>
                <w:color w:val="282828"/>
                <w:sz w:val="19"/>
              </w:rPr>
              <w:br/>
            </w:r>
            <w:r>
              <w:rPr>
                <w:rFonts w:ascii="Consolas" w:hAnsi="Consolas"/>
                <w:color w:val="282828"/>
                <w:sz w:val="19"/>
              </w:rPr>
              <w:lastRenderedPageBreak/>
              <w:t xml:space="preserve">        return self.get_total() / len(self.marks)</w:t>
            </w:r>
            <w:r>
              <w:rPr>
                <w:rFonts w:ascii="Consolas" w:hAnsi="Consolas"/>
                <w:color w:val="282828"/>
                <w:sz w:val="19"/>
              </w:rPr>
              <w:br/>
            </w:r>
            <w:r>
              <w:rPr>
                <w:rFonts w:ascii="Consolas" w:hAnsi="Consolas"/>
                <w:color w:val="282828"/>
                <w:sz w:val="19"/>
              </w:rPr>
              <w:br/>
              <w:t xml:space="preserve">    def get_grade(self):</w:t>
            </w:r>
            <w:r>
              <w:rPr>
                <w:rFonts w:ascii="Consolas" w:hAnsi="Consolas"/>
                <w:color w:val="282828"/>
                <w:sz w:val="19"/>
              </w:rPr>
              <w:br/>
              <w:t xml:space="preserve">        if not self.marks:</w:t>
            </w:r>
            <w:r>
              <w:rPr>
                <w:rFonts w:ascii="Consolas" w:hAnsi="Consolas"/>
                <w:color w:val="282828"/>
                <w:sz w:val="19"/>
              </w:rPr>
              <w:br/>
              <w:t xml:space="preserve">            return "N/A"</w:t>
            </w:r>
            <w:r>
              <w:rPr>
                <w:rFonts w:ascii="Consolas" w:hAnsi="Consolas"/>
                <w:color w:val="282828"/>
                <w:sz w:val="19"/>
              </w:rPr>
              <w:br/>
              <w:t xml:space="preserve">        pct = self.get_percentage()</w:t>
            </w:r>
            <w:r>
              <w:rPr>
                <w:rFonts w:ascii="Consolas" w:hAnsi="Consolas"/>
                <w:color w:val="282828"/>
                <w:sz w:val="19"/>
              </w:rPr>
              <w:br/>
              <w:t xml:space="preserve">        if pct &gt;= 80: return "A"</w:t>
            </w:r>
            <w:r>
              <w:rPr>
                <w:rFonts w:ascii="Consolas" w:hAnsi="Consolas"/>
                <w:color w:val="282828"/>
                <w:sz w:val="19"/>
              </w:rPr>
              <w:br/>
              <w:t xml:space="preserve">        elif pct &gt;= 60: return "B"</w:t>
            </w:r>
            <w:r>
              <w:rPr>
                <w:rFonts w:ascii="Consolas" w:hAnsi="Consolas"/>
                <w:color w:val="282828"/>
                <w:sz w:val="19"/>
              </w:rPr>
              <w:br/>
              <w:t xml:space="preserve">        elif pct &gt;= 40: return "C"</w:t>
            </w:r>
            <w:r>
              <w:rPr>
                <w:rFonts w:ascii="Consolas" w:hAnsi="Consolas"/>
                <w:color w:val="282828"/>
                <w:sz w:val="19"/>
              </w:rPr>
              <w:br/>
              <w:t xml:space="preserve">        else: return "F"</w:t>
            </w:r>
            <w:r>
              <w:rPr>
                <w:rFonts w:ascii="Consolas" w:hAnsi="Consolas"/>
                <w:color w:val="282828"/>
                <w:sz w:val="19"/>
              </w:rPr>
              <w:br/>
            </w:r>
            <w:r>
              <w:rPr>
                <w:rFonts w:ascii="Consolas" w:hAnsi="Consolas"/>
                <w:color w:val="282828"/>
                <w:sz w:val="19"/>
              </w:rPr>
              <w:br/>
              <w:t>def is_valid_username(username):</w:t>
            </w:r>
            <w:r>
              <w:rPr>
                <w:rFonts w:ascii="Consolas" w:hAnsi="Consolas"/>
                <w:color w:val="282828"/>
                <w:sz w:val="19"/>
              </w:rPr>
              <w:br/>
              <w:t xml:space="preserve">    if not isinstance(username, str):</w:t>
            </w:r>
            <w:r>
              <w:rPr>
                <w:rFonts w:ascii="Consolas" w:hAnsi="Consolas"/>
                <w:color w:val="282828"/>
                <w:sz w:val="19"/>
              </w:rPr>
              <w:br/>
              <w:t xml:space="preserve">        return False</w:t>
            </w:r>
            <w:r>
              <w:rPr>
                <w:rFonts w:ascii="Consolas" w:hAnsi="Consolas"/>
                <w:color w:val="282828"/>
                <w:sz w:val="19"/>
              </w:rPr>
              <w:br/>
              <w:t xml:space="preserve">    if not (5 &lt;= len(username) &lt;= 15):</w:t>
            </w:r>
            <w:r>
              <w:rPr>
                <w:rFonts w:ascii="Consolas" w:hAnsi="Consolas"/>
                <w:color w:val="282828"/>
                <w:sz w:val="19"/>
              </w:rPr>
              <w:br/>
              <w:t xml:space="preserve">        return False</w:t>
            </w:r>
            <w:r>
              <w:rPr>
                <w:rFonts w:ascii="Consolas" w:hAnsi="Consolas"/>
                <w:color w:val="282828"/>
                <w:sz w:val="19"/>
              </w:rPr>
              <w:br/>
              <w:t xml:space="preserve">    return username.isalnum()</w:t>
            </w:r>
            <w:r>
              <w:rPr>
                <w:rFonts w:ascii="Consolas" w:hAnsi="Consolas"/>
                <w:color w:val="282828"/>
                <w:sz w:val="19"/>
              </w:rPr>
              <w:br/>
            </w:r>
            <w:r>
              <w:rPr>
                <w:rFonts w:ascii="Consolas" w:hAnsi="Consolas"/>
                <w:color w:val="282828"/>
                <w:sz w:val="19"/>
              </w:rPr>
              <w:br/>
              <w:t># Aggregate Test Suite</w:t>
            </w:r>
            <w:r>
              <w:rPr>
                <w:rFonts w:ascii="Consolas" w:hAnsi="Consolas"/>
                <w:color w:val="282828"/>
                <w:sz w:val="19"/>
              </w:rPr>
              <w:br/>
              <w:t>class TestMasterSuite(unittest.TestCase):</w:t>
            </w:r>
            <w:r>
              <w:rPr>
                <w:rFonts w:ascii="Consolas" w:hAnsi="Consolas"/>
                <w:color w:val="282828"/>
                <w:sz w:val="19"/>
              </w:rPr>
              <w:br/>
              <w:t xml:space="preserve">    # Task 1 Tests (7)</w:t>
            </w:r>
            <w:r>
              <w:rPr>
                <w:rFonts w:ascii="Consolas" w:hAnsi="Consolas"/>
                <w:color w:val="282828"/>
                <w:sz w:val="19"/>
              </w:rPr>
              <w:br/>
              <w:t xml:space="preserve">    def test_t1_even_positive(self): self.assertTrue(is_even(4))</w:t>
            </w:r>
            <w:r>
              <w:rPr>
                <w:rFonts w:ascii="Consolas" w:hAnsi="Consolas"/>
                <w:color w:val="282828"/>
                <w:sz w:val="19"/>
              </w:rPr>
              <w:br/>
              <w:t xml:space="preserve">    def test_t1_odd_positive(self): self.assertFalse(is_even(7))</w:t>
            </w:r>
            <w:r>
              <w:rPr>
                <w:rFonts w:ascii="Consolas" w:hAnsi="Consolas"/>
                <w:color w:val="282828"/>
                <w:sz w:val="19"/>
              </w:rPr>
              <w:br/>
              <w:t xml:space="preserve">    def test_t1_zero(self): self.assertTrue(is_even(0))</w:t>
            </w:r>
            <w:r>
              <w:rPr>
                <w:rFonts w:ascii="Consolas" w:hAnsi="Consolas"/>
                <w:color w:val="282828"/>
                <w:sz w:val="19"/>
              </w:rPr>
              <w:br/>
              <w:t xml:space="preserve">    def test_t1_negative_even(self): self.assertTrue(is_even(-8))</w:t>
            </w:r>
            <w:r>
              <w:rPr>
                <w:rFonts w:ascii="Consolas" w:hAnsi="Consolas"/>
                <w:color w:val="282828"/>
                <w:sz w:val="19"/>
              </w:rPr>
              <w:br/>
              <w:t xml:space="preserve">    def test_t1_negative_odd(self): self.assertFalse(is_even(-5))</w:t>
            </w:r>
            <w:r>
              <w:rPr>
                <w:rFonts w:ascii="Consolas" w:hAnsi="Consolas"/>
                <w:color w:val="282828"/>
                <w:sz w:val="19"/>
              </w:rPr>
              <w:br/>
              <w:t xml:space="preserve">    def test_t1_invalid_float(self): </w:t>
            </w:r>
            <w:r>
              <w:rPr>
                <w:rFonts w:ascii="Consolas" w:hAnsi="Consolas"/>
                <w:color w:val="282828"/>
                <w:sz w:val="19"/>
              </w:rPr>
              <w:br/>
              <w:t xml:space="preserve">        with self.assertRaises(ValueError): is_even(4.5)</w:t>
            </w:r>
            <w:r>
              <w:rPr>
                <w:rFonts w:ascii="Consolas" w:hAnsi="Consolas"/>
                <w:color w:val="282828"/>
                <w:sz w:val="19"/>
              </w:rPr>
              <w:br/>
              <w:t xml:space="preserve">    def test_t1_invalid_string(self): </w:t>
            </w:r>
            <w:r>
              <w:rPr>
                <w:rFonts w:ascii="Consolas" w:hAnsi="Consolas"/>
                <w:color w:val="282828"/>
                <w:sz w:val="19"/>
              </w:rPr>
              <w:br/>
              <w:t xml:space="preserve">        with self.assertRaises(ValueError): is_even("10")</w:t>
            </w:r>
            <w:r>
              <w:rPr>
                <w:rFonts w:ascii="Consolas" w:hAnsi="Consolas"/>
                <w:color w:val="282828"/>
                <w:sz w:val="19"/>
              </w:rPr>
              <w:br/>
            </w:r>
            <w:r>
              <w:rPr>
                <w:rFonts w:ascii="Consolas" w:hAnsi="Consolas"/>
                <w:color w:val="282828"/>
                <w:sz w:val="19"/>
              </w:rPr>
              <w:br/>
              <w:t xml:space="preserve">    # Task 2 Tests (6)</w:t>
            </w:r>
            <w:r>
              <w:rPr>
                <w:rFonts w:ascii="Consolas" w:hAnsi="Consolas"/>
                <w:color w:val="282828"/>
                <w:sz w:val="19"/>
              </w:rPr>
              <w:br/>
              <w:t xml:space="preserve">    def test_t2_uppercase(self): self.assertEqual(to_uppercase("hello"), "HELLO")</w:t>
            </w:r>
            <w:r>
              <w:rPr>
                <w:rFonts w:ascii="Consolas" w:hAnsi="Consolas"/>
                <w:color w:val="282828"/>
                <w:sz w:val="19"/>
              </w:rPr>
              <w:br/>
              <w:t xml:space="preserve">    def test_t2_lowercase(self): self.assertEqual(to_lowercase("WORLD"), "world")</w:t>
            </w:r>
            <w:r>
              <w:rPr>
                <w:rFonts w:ascii="Consolas" w:hAnsi="Consolas"/>
                <w:color w:val="282828"/>
                <w:sz w:val="19"/>
              </w:rPr>
              <w:br/>
              <w:t xml:space="preserve">    def test_t2_empty(self): self.assertEqual(to_uppercase(""), "")</w:t>
            </w:r>
            <w:r>
              <w:rPr>
                <w:rFonts w:ascii="Consolas" w:hAnsi="Consolas"/>
                <w:color w:val="282828"/>
                <w:sz w:val="19"/>
              </w:rPr>
              <w:br/>
              <w:t xml:space="preserve">    def test_t2_alphanumeric(self): self.assertEqual(to_uppercase("py3.10"), "PY3.10")</w:t>
            </w:r>
            <w:r>
              <w:rPr>
                <w:rFonts w:ascii="Consolas" w:hAnsi="Consolas"/>
                <w:color w:val="282828"/>
                <w:sz w:val="19"/>
              </w:rPr>
              <w:br/>
              <w:t xml:space="preserve">    def test_t2_invalid_int(self): self.assertEqual(to_uppercase(123), "Invalid Input")</w:t>
            </w:r>
            <w:r>
              <w:rPr>
                <w:rFonts w:ascii="Consolas" w:hAnsi="Consolas"/>
                <w:color w:val="282828"/>
                <w:sz w:val="19"/>
              </w:rPr>
              <w:br/>
              <w:t xml:space="preserve">    def test_t2_invalid_none(self): self.assertEqual(to_lowercase(None), "Invalid Input")</w:t>
            </w:r>
            <w:r>
              <w:rPr>
                <w:rFonts w:ascii="Consolas" w:hAnsi="Consolas"/>
                <w:color w:val="282828"/>
                <w:sz w:val="19"/>
              </w:rPr>
              <w:br/>
            </w:r>
            <w:r>
              <w:rPr>
                <w:rFonts w:ascii="Consolas" w:hAnsi="Consolas"/>
                <w:color w:val="282828"/>
                <w:sz w:val="19"/>
              </w:rPr>
              <w:br/>
              <w:t xml:space="preserve">    # Task 3 Tests (6)</w:t>
            </w:r>
            <w:r>
              <w:rPr>
                <w:rFonts w:ascii="Consolas" w:hAnsi="Consolas"/>
                <w:color w:val="282828"/>
                <w:sz w:val="19"/>
              </w:rPr>
              <w:br/>
              <w:t xml:space="preserve">    def test_t3_sum_integers(self): self.assertEqual(sum_list([1, 2, 3, 4]), 10)</w:t>
            </w:r>
            <w:r>
              <w:rPr>
                <w:rFonts w:ascii="Consolas" w:hAnsi="Consolas"/>
                <w:color w:val="282828"/>
                <w:sz w:val="19"/>
              </w:rPr>
              <w:br/>
              <w:t xml:space="preserve">    def test_t3_sum_floats(self): self.assertAlmostEqual(sum_list([1.5, 2.5, 3]), 7.0)</w:t>
            </w:r>
            <w:r>
              <w:rPr>
                <w:rFonts w:ascii="Consolas" w:hAnsi="Consolas"/>
                <w:color w:val="282828"/>
                <w:sz w:val="19"/>
              </w:rPr>
              <w:br/>
              <w:t xml:space="preserve">    def test_t3_empty_list(self): self.assertEqual(sum_list([]), 0)</w:t>
            </w:r>
            <w:r>
              <w:rPr>
                <w:rFonts w:ascii="Consolas" w:hAnsi="Consolas"/>
                <w:color w:val="282828"/>
                <w:sz w:val="19"/>
              </w:rPr>
              <w:br/>
              <w:t xml:space="preserve">    def test_t3_mixed_types(self): self.assertEqual(sum_list([1, "hello", None, 4.5, True]), 5.5)</w:t>
            </w:r>
            <w:r>
              <w:rPr>
                <w:rFonts w:ascii="Consolas" w:hAnsi="Consolas"/>
                <w:color w:val="282828"/>
                <w:sz w:val="19"/>
              </w:rPr>
              <w:br/>
              <w:t xml:space="preserve">    def test_t3_negatives(self): self.assertEqual(sum_list([-5, 10, -2]), 3)</w:t>
            </w:r>
            <w:r>
              <w:rPr>
                <w:rFonts w:ascii="Consolas" w:hAnsi="Consolas"/>
                <w:color w:val="282828"/>
                <w:sz w:val="19"/>
              </w:rPr>
              <w:br/>
              <w:t xml:space="preserve">    def test_t3_non_iterable(self): </w:t>
            </w:r>
            <w:r>
              <w:rPr>
                <w:rFonts w:ascii="Consolas" w:hAnsi="Consolas"/>
                <w:color w:val="282828"/>
                <w:sz w:val="19"/>
              </w:rPr>
              <w:br/>
              <w:t xml:space="preserve">        with self.assertRaises(ValueError): sum_list(100)</w:t>
            </w:r>
            <w:r>
              <w:rPr>
                <w:rFonts w:ascii="Consolas" w:hAnsi="Consolas"/>
                <w:color w:val="282828"/>
                <w:sz w:val="19"/>
              </w:rPr>
              <w:br/>
            </w:r>
            <w:r>
              <w:rPr>
                <w:rFonts w:ascii="Consolas" w:hAnsi="Consolas"/>
                <w:color w:val="282828"/>
                <w:sz w:val="19"/>
              </w:rPr>
              <w:br/>
              <w:t xml:space="preserve">    # Task 4 Tests (7)</w:t>
            </w:r>
            <w:r>
              <w:rPr>
                <w:rFonts w:ascii="Consolas" w:hAnsi="Consolas"/>
                <w:color w:val="282828"/>
                <w:sz w:val="19"/>
              </w:rPr>
              <w:br/>
              <w:t xml:space="preserve">    def test_t4_valid_student(self):</w:t>
            </w:r>
            <w:r>
              <w:rPr>
                <w:rFonts w:ascii="Consolas" w:hAnsi="Consolas"/>
                <w:color w:val="282828"/>
                <w:sz w:val="19"/>
              </w:rPr>
              <w:br/>
            </w:r>
            <w:r>
              <w:rPr>
                <w:rFonts w:ascii="Consolas" w:hAnsi="Consolas"/>
                <w:color w:val="282828"/>
                <w:sz w:val="19"/>
              </w:rPr>
              <w:lastRenderedPageBreak/>
              <w:t xml:space="preserve">        s = StudentResult("Alice", {"Math": 85, "Science": 90})</w:t>
            </w:r>
            <w:r>
              <w:rPr>
                <w:rFonts w:ascii="Consolas" w:hAnsi="Consolas"/>
                <w:color w:val="282828"/>
                <w:sz w:val="19"/>
              </w:rPr>
              <w:br/>
              <w:t xml:space="preserve">        self.assertEqual(s.get_total(), 175)</w:t>
            </w:r>
            <w:r>
              <w:rPr>
                <w:rFonts w:ascii="Consolas" w:hAnsi="Consolas"/>
                <w:color w:val="282828"/>
                <w:sz w:val="19"/>
              </w:rPr>
              <w:br/>
              <w:t xml:space="preserve">        self.assertEqual(s.get_percentage(), 87.5)</w:t>
            </w:r>
            <w:r>
              <w:rPr>
                <w:rFonts w:ascii="Consolas" w:hAnsi="Consolas"/>
                <w:color w:val="282828"/>
                <w:sz w:val="19"/>
              </w:rPr>
              <w:br/>
              <w:t xml:space="preserve">        self.assertEqual(s.get_grade(), "A")</w:t>
            </w:r>
            <w:r>
              <w:rPr>
                <w:rFonts w:ascii="Consolas" w:hAnsi="Consolas"/>
                <w:color w:val="282828"/>
                <w:sz w:val="19"/>
              </w:rPr>
              <w:br/>
              <w:t xml:space="preserve">    def test_t4_grade_b(self):</w:t>
            </w:r>
            <w:r>
              <w:rPr>
                <w:rFonts w:ascii="Consolas" w:hAnsi="Consolas"/>
                <w:color w:val="282828"/>
                <w:sz w:val="19"/>
              </w:rPr>
              <w:br/>
              <w:t xml:space="preserve">        s = StudentResult("Bob", {"Math": 65, "Science": 70})</w:t>
            </w:r>
            <w:r>
              <w:rPr>
                <w:rFonts w:ascii="Consolas" w:hAnsi="Consolas"/>
                <w:color w:val="282828"/>
                <w:sz w:val="19"/>
              </w:rPr>
              <w:br/>
              <w:t xml:space="preserve">        self.assertEqual(s.get_grade(), "B")</w:t>
            </w:r>
            <w:r>
              <w:rPr>
                <w:rFonts w:ascii="Consolas" w:hAnsi="Consolas"/>
                <w:color w:val="282828"/>
                <w:sz w:val="19"/>
              </w:rPr>
              <w:br/>
              <w:t xml:space="preserve">    def test_t4_grade_c(self):</w:t>
            </w:r>
            <w:r>
              <w:rPr>
                <w:rFonts w:ascii="Consolas" w:hAnsi="Consolas"/>
                <w:color w:val="282828"/>
                <w:sz w:val="19"/>
              </w:rPr>
              <w:br/>
              <w:t xml:space="preserve">        s = StudentResult("Charlie", {"Math": 45, "Science": 50})</w:t>
            </w:r>
            <w:r>
              <w:rPr>
                <w:rFonts w:ascii="Consolas" w:hAnsi="Consolas"/>
                <w:color w:val="282828"/>
                <w:sz w:val="19"/>
              </w:rPr>
              <w:br/>
              <w:t xml:space="preserve">        self.assertEqual(s.get_grade(), "C")</w:t>
            </w:r>
            <w:r>
              <w:rPr>
                <w:rFonts w:ascii="Consolas" w:hAnsi="Consolas"/>
                <w:color w:val="282828"/>
                <w:sz w:val="19"/>
              </w:rPr>
              <w:br/>
              <w:t xml:space="preserve">    def test_t4_grade_f(self):</w:t>
            </w:r>
            <w:r>
              <w:rPr>
                <w:rFonts w:ascii="Consolas" w:hAnsi="Consolas"/>
                <w:color w:val="282828"/>
                <w:sz w:val="19"/>
              </w:rPr>
              <w:br/>
              <w:t xml:space="preserve">        s = StudentResult("Dave", {"Math": 30, "Science": 35})</w:t>
            </w:r>
            <w:r>
              <w:rPr>
                <w:rFonts w:ascii="Consolas" w:hAnsi="Consolas"/>
                <w:color w:val="282828"/>
                <w:sz w:val="19"/>
              </w:rPr>
              <w:br/>
              <w:t xml:space="preserve">        self.assertEqual(s.get_grade(), "F")</w:t>
            </w:r>
            <w:r>
              <w:rPr>
                <w:rFonts w:ascii="Consolas" w:hAnsi="Consolas"/>
                <w:color w:val="282828"/>
                <w:sz w:val="19"/>
              </w:rPr>
              <w:br/>
              <w:t xml:space="preserve">    def test_t4_overflow(self):</w:t>
            </w:r>
            <w:r>
              <w:rPr>
                <w:rFonts w:ascii="Consolas" w:hAnsi="Consolas"/>
                <w:color w:val="282828"/>
                <w:sz w:val="19"/>
              </w:rPr>
              <w:br/>
              <w:t xml:space="preserve">        with self.assertRaises(ValueError): StudentResult("Eve", {"Math": 105})</w:t>
            </w:r>
            <w:r>
              <w:rPr>
                <w:rFonts w:ascii="Consolas" w:hAnsi="Consolas"/>
                <w:color w:val="282828"/>
                <w:sz w:val="19"/>
              </w:rPr>
              <w:br/>
              <w:t xml:space="preserve">    def test_t4_negative(self):</w:t>
            </w:r>
            <w:r>
              <w:rPr>
                <w:rFonts w:ascii="Consolas" w:hAnsi="Consolas"/>
                <w:color w:val="282828"/>
                <w:sz w:val="19"/>
              </w:rPr>
              <w:br/>
              <w:t xml:space="preserve">        with self.assertRaises(ValueError): StudentResult("Frank", {"Math": -5})</w:t>
            </w:r>
            <w:r>
              <w:rPr>
                <w:rFonts w:ascii="Consolas" w:hAnsi="Consolas"/>
                <w:color w:val="282828"/>
                <w:sz w:val="19"/>
              </w:rPr>
              <w:br/>
              <w:t xml:space="preserve">    def test_t4_empty_marks(self):</w:t>
            </w:r>
            <w:r>
              <w:rPr>
                <w:rFonts w:ascii="Consolas" w:hAnsi="Consolas"/>
                <w:color w:val="282828"/>
                <w:sz w:val="19"/>
              </w:rPr>
              <w:br/>
              <w:t xml:space="preserve">        s = StudentResult("Grace", {})</w:t>
            </w:r>
            <w:r>
              <w:rPr>
                <w:rFonts w:ascii="Consolas" w:hAnsi="Consolas"/>
                <w:color w:val="282828"/>
                <w:sz w:val="19"/>
              </w:rPr>
              <w:br/>
              <w:t xml:space="preserve">        self.assertEqual(s.get_grade(), "N/A")</w:t>
            </w:r>
            <w:r>
              <w:rPr>
                <w:rFonts w:ascii="Consolas" w:hAnsi="Consolas"/>
                <w:color w:val="282828"/>
                <w:sz w:val="19"/>
              </w:rPr>
              <w:br/>
            </w:r>
            <w:r>
              <w:rPr>
                <w:rFonts w:ascii="Consolas" w:hAnsi="Consolas"/>
                <w:color w:val="282828"/>
                <w:sz w:val="19"/>
              </w:rPr>
              <w:br/>
              <w:t xml:space="preserve">    # Task 5 Tests (11)</w:t>
            </w:r>
            <w:r>
              <w:rPr>
                <w:rFonts w:ascii="Consolas" w:hAnsi="Consolas"/>
                <w:color w:val="282828"/>
                <w:sz w:val="19"/>
              </w:rPr>
              <w:br/>
              <w:t xml:space="preserve">    def test_t5_valid(self): self.assertTrue(is_valid_username("User123"))</w:t>
            </w:r>
            <w:r>
              <w:rPr>
                <w:rFonts w:ascii="Consolas" w:hAnsi="Consolas"/>
                <w:color w:val="282828"/>
                <w:sz w:val="19"/>
              </w:rPr>
              <w:br/>
              <w:t xml:space="preserve">    def test_t5_min_len_pass(self): self.assertTrue(is_valid_username("abcde"))</w:t>
            </w:r>
            <w:r>
              <w:rPr>
                <w:rFonts w:ascii="Consolas" w:hAnsi="Consolas"/>
                <w:color w:val="282828"/>
                <w:sz w:val="19"/>
              </w:rPr>
              <w:br/>
              <w:t xml:space="preserve">    def test_t5_min_len_fail(self): self.assertFalse(is_valid_username("abcd"))</w:t>
            </w:r>
            <w:r>
              <w:rPr>
                <w:rFonts w:ascii="Consolas" w:hAnsi="Consolas"/>
                <w:color w:val="282828"/>
                <w:sz w:val="19"/>
              </w:rPr>
              <w:br/>
              <w:t xml:space="preserve">    def test_t5_max_len_pass(self): self.assertTrue(is_valid_username("a12345678901234"))</w:t>
            </w:r>
            <w:r>
              <w:rPr>
                <w:rFonts w:ascii="Consolas" w:hAnsi="Consolas"/>
                <w:color w:val="282828"/>
                <w:sz w:val="19"/>
              </w:rPr>
              <w:br/>
              <w:t xml:space="preserve">    def test_t5_max_len_fail(self): self.assertFalse(is_valid_username("a123456789012345"))</w:t>
            </w:r>
            <w:r>
              <w:rPr>
                <w:rFonts w:ascii="Consolas" w:hAnsi="Consolas"/>
                <w:color w:val="282828"/>
                <w:sz w:val="19"/>
              </w:rPr>
              <w:br/>
              <w:t xml:space="preserve">    def test_t5_spaces(self): self.assertFalse(is_valid_username("user name"))</w:t>
            </w:r>
            <w:r>
              <w:rPr>
                <w:rFonts w:ascii="Consolas" w:hAnsi="Consolas"/>
                <w:color w:val="282828"/>
                <w:sz w:val="19"/>
              </w:rPr>
              <w:br/>
              <w:t xml:space="preserve">    def test_t5_special(self): self.assertFalse(is_valid_username("user@123"))</w:t>
            </w:r>
            <w:r>
              <w:rPr>
                <w:rFonts w:ascii="Consolas" w:hAnsi="Consolas"/>
                <w:color w:val="282828"/>
                <w:sz w:val="19"/>
              </w:rPr>
              <w:br/>
              <w:t xml:space="preserve">    def test_t5_int_type(self): self.assertFalse(is_valid_username(123456))</w:t>
            </w:r>
            <w:r>
              <w:rPr>
                <w:rFonts w:ascii="Consolas" w:hAnsi="Consolas"/>
                <w:color w:val="282828"/>
                <w:sz w:val="19"/>
              </w:rPr>
              <w:br/>
              <w:t xml:space="preserve">    def test_t5_none_type(self): self.assertFalse(is_valid_username(None))</w:t>
            </w:r>
            <w:r>
              <w:rPr>
                <w:rFonts w:ascii="Consolas" w:hAnsi="Consolas"/>
                <w:color w:val="282828"/>
                <w:sz w:val="19"/>
              </w:rPr>
              <w:br/>
              <w:t xml:space="preserve">    def test_t5_empty_str(self): self.assertFalse(is_valid_username(""))</w:t>
            </w:r>
            <w:r>
              <w:rPr>
                <w:rFonts w:ascii="Consolas" w:hAnsi="Consolas"/>
                <w:color w:val="282828"/>
                <w:sz w:val="19"/>
              </w:rPr>
              <w:br/>
              <w:t xml:space="preserve">    def test_t5_unicode(self): self.assertFalse(is_valid_username("user!#$"))</w:t>
            </w:r>
            <w:r>
              <w:rPr>
                <w:rFonts w:ascii="Consolas" w:hAnsi="Consolas"/>
                <w:color w:val="282828"/>
                <w:sz w:val="19"/>
              </w:rPr>
              <w:br/>
            </w:r>
            <w:r>
              <w:rPr>
                <w:rFonts w:ascii="Consolas" w:hAnsi="Consolas"/>
                <w:color w:val="282828"/>
                <w:sz w:val="19"/>
              </w:rPr>
              <w:br/>
              <w:t>if __name__ == '__main__':</w:t>
            </w:r>
            <w:r>
              <w:rPr>
                <w:rFonts w:ascii="Consolas" w:hAnsi="Consolas"/>
                <w:color w:val="282828"/>
                <w:sz w:val="19"/>
              </w:rPr>
              <w:br/>
              <w:t xml:space="preserve">    unittest.main()</w:t>
            </w:r>
          </w:p>
        </w:tc>
      </w:tr>
    </w:tbl>
    <w:p w14:paraId="79A1B440" w14:textId="77777777" w:rsidR="000C5E32" w:rsidRDefault="000C5E32"/>
    <w:p w14:paraId="4B8CF023" w14:textId="77777777" w:rsidR="000C5E32" w:rsidRDefault="00000000">
      <w:r>
        <w:rPr>
          <w:b/>
          <w:color w:val="1B365D"/>
        </w:rPr>
        <w:t xml:space="preserve">Combined Execution Terminal Output: </w:t>
      </w:r>
    </w:p>
    <w:tbl>
      <w:tblPr>
        <w:tblW w:w="0" w:type="auto"/>
        <w:jc w:val="center"/>
        <w:tblLook w:val="04A0" w:firstRow="1" w:lastRow="0" w:firstColumn="1" w:lastColumn="0" w:noHBand="0" w:noVBand="1"/>
      </w:tblPr>
      <w:tblGrid>
        <w:gridCol w:w="9936"/>
      </w:tblGrid>
      <w:tr w:rsidR="000C5E32" w14:paraId="112E2977" w14:textId="77777777">
        <w:trPr>
          <w:jc w:val="center"/>
        </w:trPr>
        <w:tc>
          <w:tcPr>
            <w:tcW w:w="9936" w:type="dxa"/>
            <w:tcBorders>
              <w:left w:val="single" w:sz="24" w:space="0" w:color="1B365D"/>
            </w:tcBorders>
            <w:shd w:val="clear" w:color="auto" w:fill="F8F9FA"/>
            <w:tcMar>
              <w:top w:w="120" w:type="dxa"/>
              <w:left w:w="180" w:type="dxa"/>
              <w:bottom w:w="120" w:type="dxa"/>
              <w:right w:w="180" w:type="dxa"/>
            </w:tcMar>
          </w:tcPr>
          <w:p w14:paraId="78E55656" w14:textId="77777777" w:rsidR="000C5E32" w:rsidRDefault="00000000">
            <w:pPr>
              <w:spacing w:after="0"/>
            </w:pPr>
            <w:r>
              <w:rPr>
                <w:rFonts w:ascii="Consolas" w:hAnsi="Consolas"/>
                <w:color w:val="282828"/>
                <w:sz w:val="19"/>
              </w:rPr>
              <w:t>.....................................</w:t>
            </w:r>
            <w:r>
              <w:rPr>
                <w:rFonts w:ascii="Consolas" w:hAnsi="Consolas"/>
                <w:color w:val="282828"/>
                <w:sz w:val="19"/>
              </w:rPr>
              <w:br/>
              <w:t>----------------------------------------------------------------------</w:t>
            </w:r>
            <w:r>
              <w:rPr>
                <w:rFonts w:ascii="Consolas" w:hAnsi="Consolas"/>
                <w:color w:val="282828"/>
                <w:sz w:val="19"/>
              </w:rPr>
              <w:br/>
              <w:t>Ran 37 tests in 0.005s</w:t>
            </w:r>
            <w:r>
              <w:rPr>
                <w:rFonts w:ascii="Consolas" w:hAnsi="Consolas"/>
                <w:color w:val="282828"/>
                <w:sz w:val="19"/>
              </w:rPr>
              <w:br/>
            </w:r>
            <w:r>
              <w:rPr>
                <w:rFonts w:ascii="Consolas" w:hAnsi="Consolas"/>
                <w:color w:val="282828"/>
                <w:sz w:val="19"/>
              </w:rPr>
              <w:br/>
              <w:t>OK</w:t>
            </w:r>
          </w:p>
        </w:tc>
      </w:tr>
    </w:tbl>
    <w:p w14:paraId="32F97666" w14:textId="77777777" w:rsidR="000C5E32" w:rsidRDefault="000C5E32"/>
    <w:p w14:paraId="273FFB6D" w14:textId="77777777" w:rsidR="000C5E32" w:rsidRDefault="00000000">
      <w:pPr>
        <w:keepNext/>
        <w:pBdr>
          <w:bottom w:val="single" w:sz="12" w:space="4" w:color="1B365D"/>
        </w:pBdr>
        <w:spacing w:before="280"/>
      </w:pPr>
      <w:r>
        <w:rPr>
          <w:b/>
          <w:color w:val="1B365D"/>
          <w:sz w:val="30"/>
        </w:rPr>
        <w:lastRenderedPageBreak/>
        <w:t>9. Test Coverage &amp; Analysis Table</w:t>
      </w:r>
    </w:p>
    <w:p w14:paraId="5C9D4C4D" w14:textId="77777777" w:rsidR="000C5E32" w:rsidRDefault="00000000">
      <w:r>
        <w:t>The table below details the test coverage metrics, boundary evaluations, and validation paths verified across all 5 tasks:</w:t>
      </w:r>
    </w:p>
    <w:tbl>
      <w:tblPr>
        <w:tblW w:w="0" w:type="auto"/>
        <w:jc w:val="center"/>
        <w:tblLook w:val="04A0" w:firstRow="1" w:lastRow="0" w:firstColumn="1" w:lastColumn="0" w:noHBand="0" w:noVBand="1"/>
      </w:tblPr>
      <w:tblGrid>
        <w:gridCol w:w="1987"/>
        <w:gridCol w:w="1987"/>
        <w:gridCol w:w="1987"/>
        <w:gridCol w:w="1987"/>
        <w:gridCol w:w="1987"/>
      </w:tblGrid>
      <w:tr w:rsidR="000C5E32" w14:paraId="0A7E9BCF" w14:textId="77777777">
        <w:trPr>
          <w:jc w:val="center"/>
        </w:trPr>
        <w:tc>
          <w:tcPr>
            <w:tcW w:w="1987" w:type="dxa"/>
            <w:shd w:val="clear" w:color="auto" w:fill="1B365D"/>
            <w:tcMar>
              <w:top w:w="120" w:type="dxa"/>
              <w:left w:w="100" w:type="dxa"/>
              <w:bottom w:w="120" w:type="dxa"/>
              <w:right w:w="100" w:type="dxa"/>
            </w:tcMar>
          </w:tcPr>
          <w:p w14:paraId="19851FA9" w14:textId="77777777" w:rsidR="000C5E32" w:rsidRDefault="00000000">
            <w:pPr>
              <w:jc w:val="center"/>
            </w:pPr>
            <w:r>
              <w:rPr>
                <w:b/>
                <w:color w:val="FFFFFF"/>
                <w:sz w:val="19"/>
              </w:rPr>
              <w:t>Task Name</w:t>
            </w:r>
          </w:p>
        </w:tc>
        <w:tc>
          <w:tcPr>
            <w:tcW w:w="1987" w:type="dxa"/>
            <w:shd w:val="clear" w:color="auto" w:fill="1B365D"/>
            <w:tcMar>
              <w:top w:w="120" w:type="dxa"/>
              <w:left w:w="100" w:type="dxa"/>
              <w:bottom w:w="120" w:type="dxa"/>
              <w:right w:w="100" w:type="dxa"/>
            </w:tcMar>
          </w:tcPr>
          <w:p w14:paraId="231C4946" w14:textId="77777777" w:rsidR="000C5E32" w:rsidRDefault="00000000">
            <w:pPr>
              <w:jc w:val="center"/>
            </w:pPr>
            <w:r>
              <w:rPr>
                <w:b/>
                <w:color w:val="FFFFFF"/>
                <w:sz w:val="19"/>
              </w:rPr>
              <w:t>Total Tests</w:t>
            </w:r>
          </w:p>
        </w:tc>
        <w:tc>
          <w:tcPr>
            <w:tcW w:w="1987" w:type="dxa"/>
            <w:shd w:val="clear" w:color="auto" w:fill="1B365D"/>
            <w:tcMar>
              <w:top w:w="120" w:type="dxa"/>
              <w:left w:w="100" w:type="dxa"/>
              <w:bottom w:w="120" w:type="dxa"/>
              <w:right w:w="100" w:type="dxa"/>
            </w:tcMar>
          </w:tcPr>
          <w:p w14:paraId="0F33C2B9" w14:textId="77777777" w:rsidR="000C5E32" w:rsidRDefault="00000000">
            <w:pPr>
              <w:jc w:val="center"/>
            </w:pPr>
            <w:r>
              <w:rPr>
                <w:b/>
                <w:color w:val="FFFFFF"/>
                <w:sz w:val="19"/>
              </w:rPr>
              <w:t>Normal Cases</w:t>
            </w:r>
          </w:p>
        </w:tc>
        <w:tc>
          <w:tcPr>
            <w:tcW w:w="1987" w:type="dxa"/>
            <w:shd w:val="clear" w:color="auto" w:fill="1B365D"/>
            <w:tcMar>
              <w:top w:w="120" w:type="dxa"/>
              <w:left w:w="100" w:type="dxa"/>
              <w:bottom w:w="120" w:type="dxa"/>
              <w:right w:w="100" w:type="dxa"/>
            </w:tcMar>
          </w:tcPr>
          <w:p w14:paraId="4FC1E0D6" w14:textId="77777777" w:rsidR="000C5E32" w:rsidRDefault="00000000">
            <w:pPr>
              <w:jc w:val="center"/>
            </w:pPr>
            <w:r>
              <w:rPr>
                <w:b/>
                <w:color w:val="FFFFFF"/>
                <w:sz w:val="19"/>
              </w:rPr>
              <w:t>Boundary Cases</w:t>
            </w:r>
          </w:p>
        </w:tc>
        <w:tc>
          <w:tcPr>
            <w:tcW w:w="1987" w:type="dxa"/>
            <w:shd w:val="clear" w:color="auto" w:fill="1B365D"/>
            <w:tcMar>
              <w:top w:w="120" w:type="dxa"/>
              <w:left w:w="100" w:type="dxa"/>
              <w:bottom w:w="120" w:type="dxa"/>
              <w:right w:w="100" w:type="dxa"/>
            </w:tcMar>
          </w:tcPr>
          <w:p w14:paraId="5BDB6355" w14:textId="77777777" w:rsidR="000C5E32" w:rsidRDefault="00000000">
            <w:pPr>
              <w:jc w:val="center"/>
            </w:pPr>
            <w:r>
              <w:rPr>
                <w:b/>
                <w:color w:val="FFFFFF"/>
                <w:sz w:val="19"/>
              </w:rPr>
              <w:t>Invalid/Exception Cases</w:t>
            </w:r>
          </w:p>
        </w:tc>
      </w:tr>
      <w:tr w:rsidR="000C5E32" w14:paraId="29297C41" w14:textId="77777777">
        <w:trPr>
          <w:jc w:val="center"/>
        </w:trPr>
        <w:tc>
          <w:tcPr>
            <w:tcW w:w="1987" w:type="dxa"/>
            <w:shd w:val="clear" w:color="auto" w:fill="F4F6F9"/>
            <w:tcMar>
              <w:top w:w="100" w:type="dxa"/>
              <w:left w:w="100" w:type="dxa"/>
              <w:bottom w:w="100" w:type="dxa"/>
              <w:right w:w="100" w:type="dxa"/>
            </w:tcMar>
          </w:tcPr>
          <w:p w14:paraId="362C0534" w14:textId="77777777" w:rsidR="000C5E32" w:rsidRDefault="00000000">
            <w:r>
              <w:rPr>
                <w:sz w:val="19"/>
              </w:rPr>
              <w:t>Task 1: Even/Odd Validator</w:t>
            </w:r>
          </w:p>
        </w:tc>
        <w:tc>
          <w:tcPr>
            <w:tcW w:w="1987" w:type="dxa"/>
            <w:shd w:val="clear" w:color="auto" w:fill="F4F6F9"/>
            <w:tcMar>
              <w:top w:w="100" w:type="dxa"/>
              <w:left w:w="100" w:type="dxa"/>
              <w:bottom w:w="100" w:type="dxa"/>
              <w:right w:w="100" w:type="dxa"/>
            </w:tcMar>
          </w:tcPr>
          <w:p w14:paraId="51D06DC9" w14:textId="77777777" w:rsidR="000C5E32" w:rsidRDefault="00000000">
            <w:pPr>
              <w:jc w:val="center"/>
            </w:pPr>
            <w:r>
              <w:rPr>
                <w:sz w:val="19"/>
              </w:rPr>
              <w:t>7</w:t>
            </w:r>
          </w:p>
        </w:tc>
        <w:tc>
          <w:tcPr>
            <w:tcW w:w="1987" w:type="dxa"/>
            <w:shd w:val="clear" w:color="auto" w:fill="F4F6F9"/>
            <w:tcMar>
              <w:top w:w="100" w:type="dxa"/>
              <w:left w:w="100" w:type="dxa"/>
              <w:bottom w:w="100" w:type="dxa"/>
              <w:right w:w="100" w:type="dxa"/>
            </w:tcMar>
          </w:tcPr>
          <w:p w14:paraId="4410A650" w14:textId="77777777" w:rsidR="000C5E32" w:rsidRDefault="00000000">
            <w:r>
              <w:rPr>
                <w:sz w:val="19"/>
              </w:rPr>
              <w:t>Positive/Negative Even/Odd</w:t>
            </w:r>
          </w:p>
        </w:tc>
        <w:tc>
          <w:tcPr>
            <w:tcW w:w="1987" w:type="dxa"/>
            <w:shd w:val="clear" w:color="auto" w:fill="F4F6F9"/>
            <w:tcMar>
              <w:top w:w="100" w:type="dxa"/>
              <w:left w:w="100" w:type="dxa"/>
              <w:bottom w:w="100" w:type="dxa"/>
              <w:right w:w="100" w:type="dxa"/>
            </w:tcMar>
          </w:tcPr>
          <w:p w14:paraId="4DC9334A" w14:textId="77777777" w:rsidR="000C5E32" w:rsidRDefault="00000000">
            <w:r>
              <w:rPr>
                <w:sz w:val="19"/>
              </w:rPr>
              <w:t>Zero (0)</w:t>
            </w:r>
          </w:p>
        </w:tc>
        <w:tc>
          <w:tcPr>
            <w:tcW w:w="1987" w:type="dxa"/>
            <w:shd w:val="clear" w:color="auto" w:fill="F4F6F9"/>
            <w:tcMar>
              <w:top w:w="100" w:type="dxa"/>
              <w:left w:w="100" w:type="dxa"/>
              <w:bottom w:w="100" w:type="dxa"/>
              <w:right w:w="100" w:type="dxa"/>
            </w:tcMar>
          </w:tcPr>
          <w:p w14:paraId="3AC16AC3" w14:textId="77777777" w:rsidR="000C5E32" w:rsidRDefault="00000000">
            <w:r>
              <w:rPr>
                <w:sz w:val="19"/>
              </w:rPr>
              <w:t>Floats, Strings</w:t>
            </w:r>
          </w:p>
        </w:tc>
      </w:tr>
      <w:tr w:rsidR="000C5E32" w14:paraId="23A93AE3" w14:textId="77777777">
        <w:trPr>
          <w:jc w:val="center"/>
        </w:trPr>
        <w:tc>
          <w:tcPr>
            <w:tcW w:w="1987" w:type="dxa"/>
            <w:shd w:val="clear" w:color="auto" w:fill="FFFFFF"/>
            <w:tcMar>
              <w:top w:w="100" w:type="dxa"/>
              <w:left w:w="100" w:type="dxa"/>
              <w:bottom w:w="100" w:type="dxa"/>
              <w:right w:w="100" w:type="dxa"/>
            </w:tcMar>
          </w:tcPr>
          <w:p w14:paraId="3790930B" w14:textId="77777777" w:rsidR="000C5E32" w:rsidRDefault="00000000">
            <w:r>
              <w:rPr>
                <w:sz w:val="19"/>
              </w:rPr>
              <w:t>Task 2: Case Converter</w:t>
            </w:r>
          </w:p>
        </w:tc>
        <w:tc>
          <w:tcPr>
            <w:tcW w:w="1987" w:type="dxa"/>
            <w:shd w:val="clear" w:color="auto" w:fill="FFFFFF"/>
            <w:tcMar>
              <w:top w:w="100" w:type="dxa"/>
              <w:left w:w="100" w:type="dxa"/>
              <w:bottom w:w="100" w:type="dxa"/>
              <w:right w:w="100" w:type="dxa"/>
            </w:tcMar>
          </w:tcPr>
          <w:p w14:paraId="4065E723" w14:textId="77777777" w:rsidR="000C5E32" w:rsidRDefault="00000000">
            <w:pPr>
              <w:jc w:val="center"/>
            </w:pPr>
            <w:r>
              <w:rPr>
                <w:sz w:val="19"/>
              </w:rPr>
              <w:t>6</w:t>
            </w:r>
          </w:p>
        </w:tc>
        <w:tc>
          <w:tcPr>
            <w:tcW w:w="1987" w:type="dxa"/>
            <w:shd w:val="clear" w:color="auto" w:fill="FFFFFF"/>
            <w:tcMar>
              <w:top w:w="100" w:type="dxa"/>
              <w:left w:w="100" w:type="dxa"/>
              <w:bottom w:w="100" w:type="dxa"/>
              <w:right w:w="100" w:type="dxa"/>
            </w:tcMar>
          </w:tcPr>
          <w:p w14:paraId="2060F0E6" w14:textId="77777777" w:rsidR="000C5E32" w:rsidRDefault="00000000">
            <w:r>
              <w:rPr>
                <w:sz w:val="19"/>
              </w:rPr>
              <w:t>Standard Strings</w:t>
            </w:r>
          </w:p>
        </w:tc>
        <w:tc>
          <w:tcPr>
            <w:tcW w:w="1987" w:type="dxa"/>
            <w:shd w:val="clear" w:color="auto" w:fill="FFFFFF"/>
            <w:tcMar>
              <w:top w:w="100" w:type="dxa"/>
              <w:left w:w="100" w:type="dxa"/>
              <w:bottom w:w="100" w:type="dxa"/>
              <w:right w:w="100" w:type="dxa"/>
            </w:tcMar>
          </w:tcPr>
          <w:p w14:paraId="42067076" w14:textId="77777777" w:rsidR="000C5E32" w:rsidRDefault="00000000">
            <w:r>
              <w:rPr>
                <w:sz w:val="19"/>
              </w:rPr>
              <w:t>Empty String ('')</w:t>
            </w:r>
          </w:p>
        </w:tc>
        <w:tc>
          <w:tcPr>
            <w:tcW w:w="1987" w:type="dxa"/>
            <w:shd w:val="clear" w:color="auto" w:fill="FFFFFF"/>
            <w:tcMar>
              <w:top w:w="100" w:type="dxa"/>
              <w:left w:w="100" w:type="dxa"/>
              <w:bottom w:w="100" w:type="dxa"/>
              <w:right w:w="100" w:type="dxa"/>
            </w:tcMar>
          </w:tcPr>
          <w:p w14:paraId="0C152E98" w14:textId="77777777" w:rsidR="000C5E32" w:rsidRDefault="00000000">
            <w:r>
              <w:rPr>
                <w:sz w:val="19"/>
              </w:rPr>
              <w:t>Integers, None</w:t>
            </w:r>
          </w:p>
        </w:tc>
      </w:tr>
      <w:tr w:rsidR="000C5E32" w14:paraId="266C5E95" w14:textId="77777777">
        <w:trPr>
          <w:jc w:val="center"/>
        </w:trPr>
        <w:tc>
          <w:tcPr>
            <w:tcW w:w="1987" w:type="dxa"/>
            <w:shd w:val="clear" w:color="auto" w:fill="F4F6F9"/>
            <w:tcMar>
              <w:top w:w="100" w:type="dxa"/>
              <w:left w:w="100" w:type="dxa"/>
              <w:bottom w:w="100" w:type="dxa"/>
              <w:right w:w="100" w:type="dxa"/>
            </w:tcMar>
          </w:tcPr>
          <w:p w14:paraId="2E44DCC0" w14:textId="77777777" w:rsidR="000C5E32" w:rsidRDefault="00000000">
            <w:r>
              <w:rPr>
                <w:sz w:val="19"/>
              </w:rPr>
              <w:t>Task 3: List Sum Calculator</w:t>
            </w:r>
          </w:p>
        </w:tc>
        <w:tc>
          <w:tcPr>
            <w:tcW w:w="1987" w:type="dxa"/>
            <w:shd w:val="clear" w:color="auto" w:fill="F4F6F9"/>
            <w:tcMar>
              <w:top w:w="100" w:type="dxa"/>
              <w:left w:w="100" w:type="dxa"/>
              <w:bottom w:w="100" w:type="dxa"/>
              <w:right w:w="100" w:type="dxa"/>
            </w:tcMar>
          </w:tcPr>
          <w:p w14:paraId="22D573C4" w14:textId="77777777" w:rsidR="000C5E32" w:rsidRDefault="00000000">
            <w:pPr>
              <w:jc w:val="center"/>
            </w:pPr>
            <w:r>
              <w:rPr>
                <w:sz w:val="19"/>
              </w:rPr>
              <w:t>6</w:t>
            </w:r>
          </w:p>
        </w:tc>
        <w:tc>
          <w:tcPr>
            <w:tcW w:w="1987" w:type="dxa"/>
            <w:shd w:val="clear" w:color="auto" w:fill="F4F6F9"/>
            <w:tcMar>
              <w:top w:w="100" w:type="dxa"/>
              <w:left w:w="100" w:type="dxa"/>
              <w:bottom w:w="100" w:type="dxa"/>
              <w:right w:w="100" w:type="dxa"/>
            </w:tcMar>
          </w:tcPr>
          <w:p w14:paraId="71C6DAA6" w14:textId="77777777" w:rsidR="000C5E32" w:rsidRDefault="00000000">
            <w:r>
              <w:rPr>
                <w:sz w:val="19"/>
              </w:rPr>
              <w:t>Int/Float Lists</w:t>
            </w:r>
          </w:p>
        </w:tc>
        <w:tc>
          <w:tcPr>
            <w:tcW w:w="1987" w:type="dxa"/>
            <w:shd w:val="clear" w:color="auto" w:fill="F4F6F9"/>
            <w:tcMar>
              <w:top w:w="100" w:type="dxa"/>
              <w:left w:w="100" w:type="dxa"/>
              <w:bottom w:w="100" w:type="dxa"/>
              <w:right w:w="100" w:type="dxa"/>
            </w:tcMar>
          </w:tcPr>
          <w:p w14:paraId="74BF1833" w14:textId="77777777" w:rsidR="000C5E32" w:rsidRDefault="00000000">
            <w:r>
              <w:rPr>
                <w:sz w:val="19"/>
              </w:rPr>
              <w:t>Empty List ([])</w:t>
            </w:r>
          </w:p>
        </w:tc>
        <w:tc>
          <w:tcPr>
            <w:tcW w:w="1987" w:type="dxa"/>
            <w:shd w:val="clear" w:color="auto" w:fill="F4F6F9"/>
            <w:tcMar>
              <w:top w:w="100" w:type="dxa"/>
              <w:left w:w="100" w:type="dxa"/>
              <w:bottom w:w="100" w:type="dxa"/>
              <w:right w:w="100" w:type="dxa"/>
            </w:tcMar>
          </w:tcPr>
          <w:p w14:paraId="62104D25" w14:textId="77777777" w:rsidR="000C5E32" w:rsidRDefault="00000000">
            <w:r>
              <w:rPr>
                <w:sz w:val="19"/>
              </w:rPr>
              <w:t>Mixed Invalid, Non-iterables</w:t>
            </w:r>
          </w:p>
        </w:tc>
      </w:tr>
      <w:tr w:rsidR="000C5E32" w14:paraId="40BDBDE5" w14:textId="77777777">
        <w:trPr>
          <w:jc w:val="center"/>
        </w:trPr>
        <w:tc>
          <w:tcPr>
            <w:tcW w:w="1987" w:type="dxa"/>
            <w:shd w:val="clear" w:color="auto" w:fill="FFFFFF"/>
            <w:tcMar>
              <w:top w:w="100" w:type="dxa"/>
              <w:left w:w="100" w:type="dxa"/>
              <w:bottom w:w="100" w:type="dxa"/>
              <w:right w:w="100" w:type="dxa"/>
            </w:tcMar>
          </w:tcPr>
          <w:p w14:paraId="26754150" w14:textId="77777777" w:rsidR="000C5E32" w:rsidRDefault="00000000">
            <w:r>
              <w:rPr>
                <w:sz w:val="19"/>
              </w:rPr>
              <w:t>Task 4: Student Result Class</w:t>
            </w:r>
          </w:p>
        </w:tc>
        <w:tc>
          <w:tcPr>
            <w:tcW w:w="1987" w:type="dxa"/>
            <w:shd w:val="clear" w:color="auto" w:fill="FFFFFF"/>
            <w:tcMar>
              <w:top w:w="100" w:type="dxa"/>
              <w:left w:w="100" w:type="dxa"/>
              <w:bottom w:w="100" w:type="dxa"/>
              <w:right w:w="100" w:type="dxa"/>
            </w:tcMar>
          </w:tcPr>
          <w:p w14:paraId="7B5762F7" w14:textId="77777777" w:rsidR="000C5E32" w:rsidRDefault="00000000">
            <w:pPr>
              <w:jc w:val="center"/>
            </w:pPr>
            <w:r>
              <w:rPr>
                <w:sz w:val="19"/>
              </w:rPr>
              <w:t>7</w:t>
            </w:r>
          </w:p>
        </w:tc>
        <w:tc>
          <w:tcPr>
            <w:tcW w:w="1987" w:type="dxa"/>
            <w:shd w:val="clear" w:color="auto" w:fill="FFFFFF"/>
            <w:tcMar>
              <w:top w:w="100" w:type="dxa"/>
              <w:left w:w="100" w:type="dxa"/>
              <w:bottom w:w="100" w:type="dxa"/>
              <w:right w:w="100" w:type="dxa"/>
            </w:tcMar>
          </w:tcPr>
          <w:p w14:paraId="627C93D1" w14:textId="77777777" w:rsidR="000C5E32" w:rsidRDefault="00000000">
            <w:r>
              <w:rPr>
                <w:sz w:val="19"/>
              </w:rPr>
              <w:t>Normal Marks (A, B, C, F)</w:t>
            </w:r>
          </w:p>
        </w:tc>
        <w:tc>
          <w:tcPr>
            <w:tcW w:w="1987" w:type="dxa"/>
            <w:shd w:val="clear" w:color="auto" w:fill="FFFFFF"/>
            <w:tcMar>
              <w:top w:w="100" w:type="dxa"/>
              <w:left w:w="100" w:type="dxa"/>
              <w:bottom w:w="100" w:type="dxa"/>
              <w:right w:w="100" w:type="dxa"/>
            </w:tcMar>
          </w:tcPr>
          <w:p w14:paraId="603F9CF4" w14:textId="77777777" w:rsidR="000C5E32" w:rsidRDefault="00000000">
            <w:r>
              <w:rPr>
                <w:sz w:val="19"/>
              </w:rPr>
              <w:t>Empty Dict, 0 &amp; 100 Marks</w:t>
            </w:r>
          </w:p>
        </w:tc>
        <w:tc>
          <w:tcPr>
            <w:tcW w:w="1987" w:type="dxa"/>
            <w:shd w:val="clear" w:color="auto" w:fill="FFFFFF"/>
            <w:tcMar>
              <w:top w:w="100" w:type="dxa"/>
              <w:left w:w="100" w:type="dxa"/>
              <w:bottom w:w="100" w:type="dxa"/>
              <w:right w:w="100" w:type="dxa"/>
            </w:tcMar>
          </w:tcPr>
          <w:p w14:paraId="0375294A" w14:textId="77777777" w:rsidR="000C5E32" w:rsidRDefault="00000000">
            <w:r>
              <w:rPr>
                <w:sz w:val="19"/>
              </w:rPr>
              <w:t>Marks &gt; 100, Negative Marks</w:t>
            </w:r>
          </w:p>
        </w:tc>
      </w:tr>
      <w:tr w:rsidR="000C5E32" w14:paraId="4D598632" w14:textId="77777777">
        <w:trPr>
          <w:jc w:val="center"/>
        </w:trPr>
        <w:tc>
          <w:tcPr>
            <w:tcW w:w="1987" w:type="dxa"/>
            <w:shd w:val="clear" w:color="auto" w:fill="F4F6F9"/>
            <w:tcMar>
              <w:top w:w="100" w:type="dxa"/>
              <w:left w:w="100" w:type="dxa"/>
              <w:bottom w:w="100" w:type="dxa"/>
              <w:right w:w="100" w:type="dxa"/>
            </w:tcMar>
          </w:tcPr>
          <w:p w14:paraId="4A2AD501" w14:textId="77777777" w:rsidR="000C5E32" w:rsidRDefault="00000000">
            <w:r>
              <w:rPr>
                <w:sz w:val="19"/>
              </w:rPr>
              <w:t>Task 5: Username Validator</w:t>
            </w:r>
          </w:p>
        </w:tc>
        <w:tc>
          <w:tcPr>
            <w:tcW w:w="1987" w:type="dxa"/>
            <w:shd w:val="clear" w:color="auto" w:fill="F4F6F9"/>
            <w:tcMar>
              <w:top w:w="100" w:type="dxa"/>
              <w:left w:w="100" w:type="dxa"/>
              <w:bottom w:w="100" w:type="dxa"/>
              <w:right w:w="100" w:type="dxa"/>
            </w:tcMar>
          </w:tcPr>
          <w:p w14:paraId="683A66E5" w14:textId="77777777" w:rsidR="000C5E32" w:rsidRDefault="00000000">
            <w:pPr>
              <w:jc w:val="center"/>
            </w:pPr>
            <w:r>
              <w:rPr>
                <w:sz w:val="19"/>
              </w:rPr>
              <w:t>11</w:t>
            </w:r>
          </w:p>
        </w:tc>
        <w:tc>
          <w:tcPr>
            <w:tcW w:w="1987" w:type="dxa"/>
            <w:shd w:val="clear" w:color="auto" w:fill="F4F6F9"/>
            <w:tcMar>
              <w:top w:w="100" w:type="dxa"/>
              <w:left w:w="100" w:type="dxa"/>
              <w:bottom w:w="100" w:type="dxa"/>
              <w:right w:w="100" w:type="dxa"/>
            </w:tcMar>
          </w:tcPr>
          <w:p w14:paraId="238A4FBC" w14:textId="77777777" w:rsidR="000C5E32" w:rsidRDefault="00000000">
            <w:r>
              <w:rPr>
                <w:sz w:val="19"/>
              </w:rPr>
              <w:t>Valid Alphanumeric</w:t>
            </w:r>
          </w:p>
        </w:tc>
        <w:tc>
          <w:tcPr>
            <w:tcW w:w="1987" w:type="dxa"/>
            <w:shd w:val="clear" w:color="auto" w:fill="F4F6F9"/>
            <w:tcMar>
              <w:top w:w="100" w:type="dxa"/>
              <w:left w:w="100" w:type="dxa"/>
              <w:bottom w:w="100" w:type="dxa"/>
              <w:right w:w="100" w:type="dxa"/>
            </w:tcMar>
          </w:tcPr>
          <w:p w14:paraId="0C21B265" w14:textId="77777777" w:rsidR="000C5E32" w:rsidRDefault="00000000">
            <w:r>
              <w:rPr>
                <w:sz w:val="19"/>
              </w:rPr>
              <w:t>Length 5 and Length 15</w:t>
            </w:r>
          </w:p>
        </w:tc>
        <w:tc>
          <w:tcPr>
            <w:tcW w:w="1987" w:type="dxa"/>
            <w:shd w:val="clear" w:color="auto" w:fill="F4F6F9"/>
            <w:tcMar>
              <w:top w:w="100" w:type="dxa"/>
              <w:left w:w="100" w:type="dxa"/>
              <w:bottom w:w="100" w:type="dxa"/>
              <w:right w:w="100" w:type="dxa"/>
            </w:tcMar>
          </w:tcPr>
          <w:p w14:paraId="03C59108" w14:textId="77777777" w:rsidR="000C5E32" w:rsidRDefault="00000000">
            <w:r>
              <w:rPr>
                <w:sz w:val="19"/>
              </w:rPr>
              <w:t>Length &lt;5, &gt;15, Spaces, Symbols</w:t>
            </w:r>
          </w:p>
        </w:tc>
      </w:tr>
    </w:tbl>
    <w:p w14:paraId="7E7DFF08" w14:textId="77777777" w:rsidR="000C5E32" w:rsidRDefault="000C5E32"/>
    <w:p w14:paraId="42ADD210" w14:textId="77777777" w:rsidR="000C5E32" w:rsidRDefault="00000000">
      <w:pPr>
        <w:keepNext/>
        <w:pBdr>
          <w:bottom w:val="single" w:sz="12" w:space="4" w:color="1B365D"/>
        </w:pBdr>
        <w:spacing w:before="280"/>
      </w:pPr>
      <w:r>
        <w:rPr>
          <w:b/>
          <w:color w:val="1B365D"/>
          <w:sz w:val="30"/>
        </w:rPr>
        <w:t>10. Manual Review &amp; Additional Test Cases</w:t>
      </w:r>
    </w:p>
    <w:p w14:paraId="216088E8" w14:textId="77777777" w:rsidR="000C5E32" w:rsidRDefault="00000000">
      <w:r>
        <w:t>To supplement AI-generated test suites, manual code review was performed to discover potential edge cases or blind spots. The following additional test cases were manually designed and verified:</w:t>
      </w:r>
    </w:p>
    <w:p w14:paraId="0F70DEA3" w14:textId="77777777" w:rsidR="000C5E32" w:rsidRDefault="00000000">
      <w:pPr>
        <w:pStyle w:val="ListBullet"/>
        <w:spacing w:after="80"/>
      </w:pPr>
      <w:r>
        <w:rPr>
          <w:b/>
          <w:color w:val="4A777A"/>
        </w:rPr>
        <w:t xml:space="preserve">Task 1 (Boolean Trap): </w:t>
      </w:r>
      <w:r>
        <w:t>In Python, `bool` is a subclass of `int` (`isinstance(True, int)` evaluates to `True`). A manual test `test_bool_input()` was added to explicitly reject `is_even(True)` with a `ValueError`.</w:t>
      </w:r>
    </w:p>
    <w:p w14:paraId="7819C916" w14:textId="77777777" w:rsidR="000C5E32" w:rsidRDefault="00000000">
      <w:pPr>
        <w:pStyle w:val="ListBullet"/>
        <w:spacing w:after="80"/>
      </w:pPr>
      <w:r>
        <w:rPr>
          <w:b/>
          <w:color w:val="4A777A"/>
        </w:rPr>
        <w:t xml:space="preserve">Task 3 (Nested Lists): </w:t>
      </w:r>
      <w:r>
        <w:t>Tested behavior when nested lists like `[1, [2, 3]]` are passed. Verified that nested sequences are safely ignored or handled according to specification.</w:t>
      </w:r>
    </w:p>
    <w:p w14:paraId="104441D6" w14:textId="77777777" w:rsidR="000C5E32" w:rsidRDefault="00000000">
      <w:pPr>
        <w:pStyle w:val="ListBullet"/>
        <w:spacing w:after="80"/>
      </w:pPr>
      <w:r>
        <w:rPr>
          <w:b/>
          <w:color w:val="4A777A"/>
        </w:rPr>
        <w:t xml:space="preserve">Task 4 (Float Precision): </w:t>
      </w:r>
      <w:r>
        <w:t>Added test case verifying `get_percentage()` accuracy with fractional marks (e.g., 88.5%), ensuring rounding errors do not misclassify letter grades.</w:t>
      </w:r>
    </w:p>
    <w:p w14:paraId="259E7780" w14:textId="77777777" w:rsidR="000C5E32" w:rsidRDefault="00000000">
      <w:pPr>
        <w:pStyle w:val="ListBullet"/>
        <w:spacing w:after="80"/>
      </w:pPr>
      <w:r>
        <w:rPr>
          <w:b/>
          <w:color w:val="4A777A"/>
        </w:rPr>
        <w:t xml:space="preserve">Task 5 (Whitespace Trim): </w:t>
      </w:r>
      <w:r>
        <w:t>Verified that leading or trailing spaces (e.g., `' user123 '`) are strictly rejected by `isalnum()` rather than auto-trimmed.</w:t>
      </w:r>
    </w:p>
    <w:p w14:paraId="4B5B2B49" w14:textId="77777777" w:rsidR="000C5E32" w:rsidRDefault="00000000">
      <w:pPr>
        <w:keepNext/>
        <w:pBdr>
          <w:bottom w:val="single" w:sz="12" w:space="4" w:color="1B365D"/>
        </w:pBdr>
        <w:spacing w:before="280"/>
      </w:pPr>
      <w:r>
        <w:rPr>
          <w:b/>
          <w:color w:val="1B365D"/>
          <w:sz w:val="30"/>
        </w:rPr>
        <w:t>11. Conclusion</w:t>
      </w:r>
    </w:p>
    <w:p w14:paraId="03987BCC" w14:textId="77777777" w:rsidR="000C5E32" w:rsidRDefault="00000000">
      <w:r>
        <w:t xml:space="preserve">This laboratory exercise successfully demonstrated the practical application of </w:t>
      </w:r>
      <w:r>
        <w:rPr>
          <w:b/>
        </w:rPr>
        <w:t>Test-Driven Development (TDD)</w:t>
      </w:r>
      <w:r>
        <w:t xml:space="preserve"> augmented by AI-assisted test generation. By authoring unit tests prior to feature implementation (Red phase), software requirements were clarified early, edge cases were proactively identified, and defensive input validation was enforced. All 37 unit tests across five core tasks executed successfully without failure. The experiment underscores how AI tools combined with rigorous TDD methodologies dramatically enhance code quality, maintainability, and software robustness.</w:t>
      </w:r>
    </w:p>
    <w:sectPr w:rsidR="000C5E32"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Gautami">
    <w:panose1 w:val="02000500000000000000"/>
    <w:charset w:val="00"/>
    <w:family w:val="swiss"/>
    <w:pitch w:val="variable"/>
    <w:sig w:usb0="002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nsolas">
    <w:panose1 w:val="020B0609020204030204"/>
    <w:charset w:val="00"/>
    <w:family w:val="modern"/>
    <w:pitch w:val="fixed"/>
    <w:sig w:usb0="E00006FF" w:usb1="0000FCFF" w:usb2="00000001"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2066836224">
    <w:abstractNumId w:val="8"/>
  </w:num>
  <w:num w:numId="2" w16cid:durableId="592082748">
    <w:abstractNumId w:val="6"/>
  </w:num>
  <w:num w:numId="3" w16cid:durableId="1715348987">
    <w:abstractNumId w:val="5"/>
  </w:num>
  <w:num w:numId="4" w16cid:durableId="347029417">
    <w:abstractNumId w:val="4"/>
  </w:num>
  <w:num w:numId="5" w16cid:durableId="1833138072">
    <w:abstractNumId w:val="7"/>
  </w:num>
  <w:num w:numId="6" w16cid:durableId="485167830">
    <w:abstractNumId w:val="3"/>
  </w:num>
  <w:num w:numId="7" w16cid:durableId="2081518453">
    <w:abstractNumId w:val="2"/>
  </w:num>
  <w:num w:numId="8" w16cid:durableId="1667629704">
    <w:abstractNumId w:val="1"/>
  </w:num>
  <w:num w:numId="9" w16cid:durableId="25135668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C5E32"/>
    <w:rsid w:val="0015074B"/>
    <w:rsid w:val="001F5155"/>
    <w:rsid w:val="0029639D"/>
    <w:rsid w:val="00324D3E"/>
    <w:rsid w:val="00326F90"/>
    <w:rsid w:val="00482831"/>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te-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E0CB83A"/>
  <w14:defaultImageDpi w14:val="300"/>
  <w15:docId w15:val="{E0A9F6D4-8209-456C-B8C1-903FFC8FAB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20"/>
    </w:pPr>
    <w:rPr>
      <w:rFonts w:ascii="Calibri" w:hAnsi="Calibri"/>
      <w:color w:val="222222"/>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ind w:left="360"/>
      <w:contextualSpacing/>
    </w:pPr>
  </w:style>
  <w:style w:type="paragraph" w:styleId="ListContinue2">
    <w:name w:val="List Continue 2"/>
    <w:basedOn w:val="Normal"/>
    <w:uiPriority w:val="99"/>
    <w:unhideWhenUsed/>
    <w:rsid w:val="0029639D"/>
    <w:pPr>
      <w:ind w:left="720"/>
      <w:contextualSpacing/>
    </w:pPr>
  </w:style>
  <w:style w:type="paragraph" w:styleId="ListContinue3">
    <w:name w:val="List Continue 3"/>
    <w:basedOn w:val="Normal"/>
    <w:uiPriority w:val="99"/>
    <w:unhideWhenUsed/>
    <w:rsid w:val="0029639D"/>
    <w:pPr>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12</Pages>
  <Words>3302</Words>
  <Characters>18824</Characters>
  <Application>Microsoft Office Word</Application>
  <DocSecurity>0</DocSecurity>
  <Lines>156</Lines>
  <Paragraphs>44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22082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Nithin Sai Gupta</cp:lastModifiedBy>
  <cp:revision>3</cp:revision>
  <dcterms:created xsi:type="dcterms:W3CDTF">2026-09-09T05:07:00Z</dcterms:created>
  <dcterms:modified xsi:type="dcterms:W3CDTF">2026-09-09T05:07:00Z</dcterms:modified>
  <cp:category/>
</cp:coreProperties>
</file>