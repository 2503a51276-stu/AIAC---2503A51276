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D62E1" w14:textId="77777777" w:rsidR="00061726" w:rsidRDefault="008E5EAE" w:rsidP="00956B3B">
      <w:pPr>
        <w:jc w:val="center"/>
        <w:rPr>
          <w:b/>
          <w:sz w:val="40"/>
          <w:szCs w:val="40"/>
        </w:rPr>
      </w:pPr>
      <w:r w:rsidRPr="00956B3B">
        <w:rPr>
          <w:b/>
          <w:sz w:val="40"/>
          <w:szCs w:val="40"/>
        </w:rPr>
        <w:t>Lab Assignment 10</w:t>
      </w:r>
    </w:p>
    <w:p w14:paraId="7724D8D5" w14:textId="77777777" w:rsidR="00956B3B" w:rsidRDefault="00956B3B" w:rsidP="00956B3B">
      <w:pPr>
        <w:jc w:val="center"/>
        <w:rPr>
          <w:b/>
          <w:sz w:val="40"/>
          <w:szCs w:val="40"/>
        </w:rPr>
      </w:pPr>
    </w:p>
    <w:p w14:paraId="5197B43D" w14:textId="653E59E7" w:rsidR="00956B3B" w:rsidRPr="00956B3B" w:rsidRDefault="00956B3B">
      <w:pPr>
        <w:rPr>
          <w:sz w:val="32"/>
          <w:szCs w:val="32"/>
        </w:rPr>
      </w:pPr>
      <w:r w:rsidRPr="00956B3B">
        <w:rPr>
          <w:b/>
          <w:sz w:val="32"/>
          <w:szCs w:val="32"/>
        </w:rPr>
        <w:t>Name: D. Nithin Sai</w:t>
      </w:r>
    </w:p>
    <w:p w14:paraId="6B8B5266" w14:textId="5AFF2D4A" w:rsidR="00061726" w:rsidRPr="00956B3B" w:rsidRDefault="008E5EAE">
      <w:pPr>
        <w:rPr>
          <w:sz w:val="32"/>
          <w:szCs w:val="32"/>
        </w:rPr>
      </w:pPr>
      <w:r w:rsidRPr="00956B3B">
        <w:rPr>
          <w:b/>
          <w:sz w:val="32"/>
          <w:szCs w:val="32"/>
        </w:rPr>
        <w:t>Roll No: 2503A51276</w:t>
      </w:r>
    </w:p>
    <w:p w14:paraId="5AE5107C" w14:textId="77777777" w:rsidR="00061726" w:rsidRPr="00956B3B" w:rsidRDefault="008E5EAE">
      <w:pPr>
        <w:pStyle w:val="Heading2"/>
        <w:rPr>
          <w:sz w:val="36"/>
          <w:szCs w:val="36"/>
        </w:rPr>
      </w:pPr>
      <w:r w:rsidRPr="00956B3B">
        <w:rPr>
          <w:sz w:val="36"/>
          <w:szCs w:val="36"/>
        </w:rPr>
        <w:t>Task 1</w:t>
      </w:r>
    </w:p>
    <w:p w14:paraId="20B64196" w14:textId="77777777" w:rsidR="00061726" w:rsidRPr="00956B3B" w:rsidRDefault="008E5EAE">
      <w:pPr>
        <w:rPr>
          <w:sz w:val="36"/>
          <w:szCs w:val="36"/>
        </w:rPr>
      </w:pPr>
      <w:r w:rsidRPr="00956B3B">
        <w:rPr>
          <w:b/>
          <w:sz w:val="36"/>
          <w:szCs w:val="36"/>
        </w:rPr>
        <w:t>Q</w:t>
      </w:r>
      <w:r w:rsidRPr="00956B3B">
        <w:rPr>
          <w:b/>
          <w:sz w:val="36"/>
          <w:szCs w:val="36"/>
        </w:rPr>
        <w:t xml:space="preserve">uestion: </w:t>
      </w:r>
      <w:r w:rsidRPr="00956B3B">
        <w:rPr>
          <w:sz w:val="36"/>
          <w:szCs w:val="36"/>
        </w:rPr>
        <w:t>Review a Python script containing syntax errors, indentation issues, incorrect variable names, and faulty function calls. Use AI-assisted review to correct the script and explain the fixes.</w:t>
      </w:r>
    </w:p>
    <w:p w14:paraId="0AFED77C" w14:textId="77777777" w:rsidR="00061726" w:rsidRPr="00956B3B" w:rsidRDefault="008E5EAE">
      <w:pPr>
        <w:rPr>
          <w:sz w:val="36"/>
          <w:szCs w:val="36"/>
        </w:rPr>
      </w:pPr>
      <w:r w:rsidRPr="00956B3B">
        <w:rPr>
          <w:b/>
          <w:sz w:val="36"/>
          <w:szCs w:val="36"/>
        </w:rPr>
        <w:t xml:space="preserve">Prompt used for AI: </w:t>
      </w:r>
      <w:r w:rsidRPr="00956B3B">
        <w:rPr>
          <w:sz w:val="36"/>
          <w:szCs w:val="36"/>
        </w:rPr>
        <w:t>Act as a Python code reviewer. Review the following script for syntax errors, indentation</w:t>
      </w:r>
      <w:r w:rsidRPr="00956B3B">
        <w:rPr>
          <w:sz w:val="36"/>
          <w:szCs w:val="36"/>
        </w:rPr>
        <w:br/>
        <w:t>problems, incorrect variable names, and faulty function calls. Correct every issue, preserve the intended</w:t>
      </w:r>
      <w:r w:rsidRPr="00956B3B">
        <w:rPr>
          <w:sz w:val="36"/>
          <w:szCs w:val="36"/>
        </w:rPr>
        <w:br/>
        <w:t>functionality, follow PEP 8, add useful comments/docstrings, and explain each correction clearly.</w:t>
      </w:r>
      <w:r w:rsidRPr="00956B3B">
        <w:rPr>
          <w:sz w:val="36"/>
          <w:szCs w:val="36"/>
        </w:rPr>
        <w:br/>
      </w:r>
      <w:r w:rsidRPr="00956B3B">
        <w:rPr>
          <w:sz w:val="36"/>
          <w:szCs w:val="36"/>
        </w:rPr>
        <w:br/>
        <w:t>def calculate_total(items)</w:t>
      </w:r>
      <w:r w:rsidRPr="00956B3B">
        <w:rPr>
          <w:sz w:val="36"/>
          <w:szCs w:val="36"/>
        </w:rPr>
        <w:br/>
        <w:t>total=0</w:t>
      </w:r>
      <w:r w:rsidRPr="00956B3B">
        <w:rPr>
          <w:sz w:val="36"/>
          <w:szCs w:val="36"/>
        </w:rPr>
        <w:br/>
        <w:t>for item in items:</w:t>
      </w:r>
      <w:r w:rsidRPr="00956B3B">
        <w:rPr>
          <w:sz w:val="36"/>
          <w:szCs w:val="36"/>
        </w:rPr>
        <w:br/>
        <w:t>print(item)</w:t>
      </w:r>
      <w:r w:rsidRPr="00956B3B">
        <w:rPr>
          <w:sz w:val="36"/>
          <w:szCs w:val="36"/>
        </w:rPr>
        <w:br/>
        <w:t>total += item["price"]</w:t>
      </w:r>
      <w:r w:rsidRPr="00956B3B">
        <w:rPr>
          <w:sz w:val="36"/>
          <w:szCs w:val="36"/>
        </w:rPr>
        <w:br/>
        <w:t>return total</w:t>
      </w:r>
      <w:r w:rsidRPr="00956B3B">
        <w:rPr>
          <w:sz w:val="36"/>
          <w:szCs w:val="36"/>
        </w:rPr>
        <w:br/>
      </w:r>
      <w:r w:rsidRPr="00956B3B">
        <w:rPr>
          <w:sz w:val="36"/>
          <w:szCs w:val="36"/>
        </w:rPr>
        <w:br/>
        <w:t>products = [{"price": 100}, {"price": 200}]</w:t>
      </w:r>
      <w:r w:rsidRPr="00956B3B">
        <w:rPr>
          <w:sz w:val="36"/>
          <w:szCs w:val="36"/>
        </w:rPr>
        <w:br/>
        <w:t>print(calculate_totl(products))</w:t>
      </w:r>
    </w:p>
    <w:p w14:paraId="6D9D682A" w14:textId="77777777" w:rsidR="00061726" w:rsidRPr="00956B3B" w:rsidRDefault="008E5EAE">
      <w:pPr>
        <w:rPr>
          <w:sz w:val="36"/>
          <w:szCs w:val="36"/>
        </w:rPr>
      </w:pPr>
      <w:r w:rsidRPr="00956B3B">
        <w:rPr>
          <w:b/>
          <w:sz w:val="36"/>
          <w:szCs w:val="36"/>
        </w:rPr>
        <w:lastRenderedPageBreak/>
        <w:t xml:space="preserve">Answer / Code: </w:t>
      </w:r>
    </w:p>
    <w:p w14:paraId="4AB21555" w14:textId="77777777" w:rsidR="00061726" w:rsidRPr="00956B3B" w:rsidRDefault="008E5EAE">
      <w:pPr>
        <w:pStyle w:val="NoSpacing"/>
        <w:shd w:val="clear" w:color="auto" w:fill="F2F2F2"/>
        <w:rPr>
          <w:sz w:val="36"/>
          <w:szCs w:val="36"/>
        </w:rPr>
      </w:pPr>
      <w:r w:rsidRPr="00956B3B">
        <w:rPr>
          <w:rFonts w:ascii="Consolas" w:hAnsi="Consolas"/>
          <w:sz w:val="36"/>
          <w:szCs w:val="36"/>
        </w:rPr>
        <w:t>def calculate_total(items):</w:t>
      </w:r>
      <w:r w:rsidRPr="00956B3B">
        <w:rPr>
          <w:rFonts w:ascii="Consolas" w:hAnsi="Consolas"/>
          <w:sz w:val="36"/>
          <w:szCs w:val="36"/>
        </w:rPr>
        <w:br/>
        <w:t xml:space="preserve">    """Return the total price of all items."""</w:t>
      </w:r>
      <w:r w:rsidRPr="00956B3B">
        <w:rPr>
          <w:rFonts w:ascii="Consolas" w:hAnsi="Consolas"/>
          <w:sz w:val="36"/>
          <w:szCs w:val="36"/>
        </w:rPr>
        <w:br/>
        <w:t xml:space="preserve">    total = 0</w:t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br/>
        <w:t xml:space="preserve">    for item in items:</w:t>
      </w:r>
      <w:r w:rsidRPr="00956B3B">
        <w:rPr>
          <w:rFonts w:ascii="Consolas" w:hAnsi="Consolas"/>
          <w:sz w:val="36"/>
          <w:szCs w:val="36"/>
        </w:rPr>
        <w:br/>
        <w:t xml:space="preserve">        print(item)</w:t>
      </w:r>
      <w:r w:rsidRPr="00956B3B">
        <w:rPr>
          <w:rFonts w:ascii="Consolas" w:hAnsi="Consolas"/>
          <w:sz w:val="36"/>
          <w:szCs w:val="36"/>
        </w:rPr>
        <w:br/>
        <w:t xml:space="preserve">        total += item["price"]</w:t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br/>
        <w:t xml:space="preserve">    return total</w:t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br/>
        <w:t>products = [{"price": 100}, {"price": 200}]</w:t>
      </w:r>
      <w:r w:rsidRPr="00956B3B">
        <w:rPr>
          <w:rFonts w:ascii="Consolas" w:hAnsi="Consolas"/>
          <w:sz w:val="36"/>
          <w:szCs w:val="36"/>
        </w:rPr>
        <w:br/>
        <w:t>print(calculate_total(products))</w:t>
      </w:r>
    </w:p>
    <w:p w14:paraId="6AD746D3" w14:textId="77777777" w:rsidR="00956B3B" w:rsidRDefault="00956B3B">
      <w:pPr>
        <w:rPr>
          <w:b/>
          <w:sz w:val="36"/>
          <w:szCs w:val="36"/>
        </w:rPr>
      </w:pPr>
    </w:p>
    <w:p w14:paraId="227D227C" w14:textId="77777777" w:rsidR="00956B3B" w:rsidRDefault="008E5EAE">
      <w:pPr>
        <w:rPr>
          <w:sz w:val="36"/>
          <w:szCs w:val="36"/>
        </w:rPr>
      </w:pPr>
      <w:r w:rsidRPr="00956B3B">
        <w:rPr>
          <w:b/>
          <w:sz w:val="36"/>
          <w:szCs w:val="36"/>
        </w:rPr>
        <w:t xml:space="preserve">Explanation: </w:t>
      </w:r>
      <w:r w:rsidRPr="00956B3B">
        <w:rPr>
          <w:sz w:val="36"/>
          <w:szCs w:val="36"/>
        </w:rPr>
        <w:t>The function definition needs a colon; indentation must be corrected; the function call contains a typo (</w:t>
      </w:r>
      <w:proofErr w:type="spellStart"/>
      <w:r w:rsidRPr="00956B3B">
        <w:rPr>
          <w:sz w:val="36"/>
          <w:szCs w:val="36"/>
        </w:rPr>
        <w:t>calculate_totl</w:t>
      </w:r>
      <w:proofErr w:type="spellEnd"/>
      <w:r w:rsidRPr="00956B3B">
        <w:rPr>
          <w:sz w:val="36"/>
          <w:szCs w:val="36"/>
        </w:rPr>
        <w:t xml:space="preserve"> </w:t>
      </w:r>
    </w:p>
    <w:p w14:paraId="2CE9444F" w14:textId="5FC4F879" w:rsidR="00061726" w:rsidRPr="00956B3B" w:rsidRDefault="008E5EAE">
      <w:pPr>
        <w:rPr>
          <w:sz w:val="36"/>
          <w:szCs w:val="36"/>
        </w:rPr>
      </w:pPr>
      <w:r w:rsidRPr="00956B3B">
        <w:rPr>
          <w:sz w:val="36"/>
          <w:szCs w:val="36"/>
        </w:rPr>
        <w:t xml:space="preserve">→ </w:t>
      </w:r>
      <w:proofErr w:type="spellStart"/>
      <w:r w:rsidRPr="00956B3B">
        <w:rPr>
          <w:sz w:val="36"/>
          <w:szCs w:val="36"/>
        </w:rPr>
        <w:t>calculate_total</w:t>
      </w:r>
      <w:proofErr w:type="spellEnd"/>
      <w:r w:rsidRPr="00956B3B">
        <w:rPr>
          <w:sz w:val="36"/>
          <w:szCs w:val="36"/>
        </w:rPr>
        <w:t>); and a docstring improves documentation.</w:t>
      </w:r>
    </w:p>
    <w:p w14:paraId="0BEE49CB" w14:textId="77777777" w:rsidR="00061726" w:rsidRPr="00956B3B" w:rsidRDefault="008E5EAE">
      <w:pPr>
        <w:pStyle w:val="Heading2"/>
        <w:rPr>
          <w:sz w:val="36"/>
          <w:szCs w:val="36"/>
        </w:rPr>
      </w:pPr>
      <w:r w:rsidRPr="00956B3B">
        <w:rPr>
          <w:sz w:val="36"/>
          <w:szCs w:val="36"/>
        </w:rPr>
        <w:t>Task 2</w:t>
      </w:r>
    </w:p>
    <w:p w14:paraId="4F91A1F9" w14:textId="77777777" w:rsidR="00061726" w:rsidRPr="00956B3B" w:rsidRDefault="008E5EAE">
      <w:pPr>
        <w:rPr>
          <w:sz w:val="36"/>
          <w:szCs w:val="36"/>
        </w:rPr>
      </w:pPr>
      <w:r w:rsidRPr="00956B3B">
        <w:rPr>
          <w:b/>
          <w:sz w:val="36"/>
          <w:szCs w:val="36"/>
        </w:rPr>
        <w:t xml:space="preserve">Question: </w:t>
      </w:r>
      <w:r w:rsidRPr="00956B3B">
        <w:rPr>
          <w:sz w:val="36"/>
          <w:szCs w:val="36"/>
        </w:rPr>
        <w:t>Optimize a function that identifies duplicate values in a list. The original approach uses nested loops and should be improved without changing the result.</w:t>
      </w:r>
    </w:p>
    <w:p w14:paraId="20FFB443" w14:textId="77777777" w:rsidR="00061726" w:rsidRPr="00956B3B" w:rsidRDefault="008E5EAE">
      <w:pPr>
        <w:rPr>
          <w:sz w:val="36"/>
          <w:szCs w:val="36"/>
        </w:rPr>
      </w:pPr>
      <w:r w:rsidRPr="00956B3B">
        <w:rPr>
          <w:b/>
          <w:sz w:val="36"/>
          <w:szCs w:val="36"/>
        </w:rPr>
        <w:t xml:space="preserve">Prompt used for AI: </w:t>
      </w:r>
      <w:r w:rsidRPr="00956B3B">
        <w:rPr>
          <w:sz w:val="36"/>
          <w:szCs w:val="36"/>
        </w:rPr>
        <w:t>Analyze this duplicate-detection function for performance. Explain its time complexity and</w:t>
      </w:r>
      <w:r w:rsidRPr="00956B3B">
        <w:rPr>
          <w:sz w:val="36"/>
          <w:szCs w:val="36"/>
        </w:rPr>
        <w:br/>
        <w:t>refactor it using a set or another suitable hash-based structure. Preserve the returned result, keep the</w:t>
      </w:r>
      <w:r w:rsidRPr="00956B3B">
        <w:rPr>
          <w:sz w:val="36"/>
          <w:szCs w:val="36"/>
        </w:rPr>
        <w:br/>
        <w:t>code readable, and explain why the optimized version is faster.</w:t>
      </w:r>
      <w:r w:rsidRPr="00956B3B">
        <w:rPr>
          <w:sz w:val="36"/>
          <w:szCs w:val="36"/>
        </w:rPr>
        <w:br/>
      </w:r>
      <w:r w:rsidRPr="00956B3B">
        <w:rPr>
          <w:sz w:val="36"/>
          <w:szCs w:val="36"/>
        </w:rPr>
        <w:lastRenderedPageBreak/>
        <w:br/>
        <w:t>def find_duplicates(values):</w:t>
      </w:r>
      <w:r w:rsidRPr="00956B3B">
        <w:rPr>
          <w:sz w:val="36"/>
          <w:szCs w:val="36"/>
        </w:rPr>
        <w:br/>
        <w:t xml:space="preserve">    duplicates = []</w:t>
      </w:r>
      <w:r w:rsidRPr="00956B3B">
        <w:rPr>
          <w:sz w:val="36"/>
          <w:szCs w:val="36"/>
        </w:rPr>
        <w:br/>
      </w:r>
      <w:r w:rsidRPr="00956B3B">
        <w:rPr>
          <w:sz w:val="36"/>
          <w:szCs w:val="36"/>
        </w:rPr>
        <w:t xml:space="preserve">    for i in range(len(values)):</w:t>
      </w:r>
      <w:r w:rsidRPr="00956B3B">
        <w:rPr>
          <w:sz w:val="36"/>
          <w:szCs w:val="36"/>
        </w:rPr>
        <w:br/>
        <w:t xml:space="preserve">        for j in </w:t>
      </w:r>
      <w:proofErr w:type="gramStart"/>
      <w:r w:rsidRPr="00956B3B">
        <w:rPr>
          <w:sz w:val="36"/>
          <w:szCs w:val="36"/>
        </w:rPr>
        <w:t>range(</w:t>
      </w:r>
      <w:proofErr w:type="gramEnd"/>
      <w:r w:rsidRPr="00956B3B">
        <w:rPr>
          <w:sz w:val="36"/>
          <w:szCs w:val="36"/>
        </w:rPr>
        <w:t>i + 1, len(values)):</w:t>
      </w:r>
      <w:r w:rsidRPr="00956B3B">
        <w:rPr>
          <w:sz w:val="36"/>
          <w:szCs w:val="36"/>
        </w:rPr>
        <w:br/>
        <w:t xml:space="preserve">            if values[i] == values[j] and values[i] not in duplicates:</w:t>
      </w:r>
      <w:r w:rsidRPr="00956B3B">
        <w:rPr>
          <w:sz w:val="36"/>
          <w:szCs w:val="36"/>
        </w:rPr>
        <w:br/>
        <w:t xml:space="preserve">                </w:t>
      </w:r>
      <w:proofErr w:type="gramStart"/>
      <w:r w:rsidRPr="00956B3B">
        <w:rPr>
          <w:sz w:val="36"/>
          <w:szCs w:val="36"/>
        </w:rPr>
        <w:t>duplicates.append</w:t>
      </w:r>
      <w:proofErr w:type="gramEnd"/>
      <w:r w:rsidRPr="00956B3B">
        <w:rPr>
          <w:sz w:val="36"/>
          <w:szCs w:val="36"/>
        </w:rPr>
        <w:t>(values[i])</w:t>
      </w:r>
      <w:r w:rsidRPr="00956B3B">
        <w:rPr>
          <w:sz w:val="36"/>
          <w:szCs w:val="36"/>
        </w:rPr>
        <w:br/>
        <w:t xml:space="preserve">    return duplicates</w:t>
      </w:r>
    </w:p>
    <w:p w14:paraId="0CB329E9" w14:textId="77777777" w:rsidR="00061726" w:rsidRPr="00956B3B" w:rsidRDefault="008E5EAE">
      <w:pPr>
        <w:rPr>
          <w:sz w:val="36"/>
          <w:szCs w:val="36"/>
        </w:rPr>
      </w:pPr>
      <w:r w:rsidRPr="00956B3B">
        <w:rPr>
          <w:b/>
          <w:sz w:val="36"/>
          <w:szCs w:val="36"/>
        </w:rPr>
        <w:t xml:space="preserve">Answer / Code: </w:t>
      </w:r>
    </w:p>
    <w:p w14:paraId="505B92A1" w14:textId="77777777" w:rsidR="00061726" w:rsidRPr="00956B3B" w:rsidRDefault="008E5EAE">
      <w:pPr>
        <w:pStyle w:val="NoSpacing"/>
        <w:shd w:val="clear" w:color="auto" w:fill="F2F2F2"/>
        <w:rPr>
          <w:sz w:val="36"/>
          <w:szCs w:val="36"/>
        </w:rPr>
      </w:pPr>
      <w:r w:rsidRPr="00956B3B">
        <w:rPr>
          <w:rFonts w:ascii="Consolas" w:hAnsi="Consolas"/>
          <w:sz w:val="36"/>
          <w:szCs w:val="36"/>
        </w:rPr>
        <w:t>def find_duplicates(values):</w:t>
      </w:r>
      <w:r w:rsidRPr="00956B3B">
        <w:rPr>
          <w:rFonts w:ascii="Consolas" w:hAnsi="Consolas"/>
          <w:sz w:val="36"/>
          <w:szCs w:val="36"/>
        </w:rPr>
        <w:br/>
        <w:t xml:space="preserve">    """Return unique values that occur more than once."""</w:t>
      </w:r>
      <w:r w:rsidRPr="00956B3B">
        <w:rPr>
          <w:rFonts w:ascii="Consolas" w:hAnsi="Consolas"/>
          <w:sz w:val="36"/>
          <w:szCs w:val="36"/>
        </w:rPr>
        <w:br/>
        <w:t xml:space="preserve">    seen = </w:t>
      </w:r>
      <w:proofErr w:type="gramStart"/>
      <w:r w:rsidRPr="00956B3B">
        <w:rPr>
          <w:rFonts w:ascii="Consolas" w:hAnsi="Consolas"/>
          <w:sz w:val="36"/>
          <w:szCs w:val="36"/>
        </w:rPr>
        <w:t>set(</w:t>
      </w:r>
      <w:proofErr w:type="gramEnd"/>
      <w:r w:rsidRPr="00956B3B">
        <w:rPr>
          <w:rFonts w:ascii="Consolas" w:hAnsi="Consolas"/>
          <w:sz w:val="36"/>
          <w:szCs w:val="36"/>
        </w:rPr>
        <w:t>)</w:t>
      </w:r>
      <w:r w:rsidRPr="00956B3B">
        <w:rPr>
          <w:rFonts w:ascii="Consolas" w:hAnsi="Consolas"/>
          <w:sz w:val="36"/>
          <w:szCs w:val="36"/>
        </w:rPr>
        <w:br/>
        <w:t xml:space="preserve">    duplicates = </w:t>
      </w:r>
      <w:proofErr w:type="gramStart"/>
      <w:r w:rsidRPr="00956B3B">
        <w:rPr>
          <w:rFonts w:ascii="Consolas" w:hAnsi="Consolas"/>
          <w:sz w:val="36"/>
          <w:szCs w:val="36"/>
        </w:rPr>
        <w:t>set(</w:t>
      </w:r>
      <w:proofErr w:type="gramEnd"/>
      <w:r w:rsidRPr="00956B3B">
        <w:rPr>
          <w:rFonts w:ascii="Consolas" w:hAnsi="Consolas"/>
          <w:sz w:val="36"/>
          <w:szCs w:val="36"/>
        </w:rPr>
        <w:t>)</w:t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br/>
        <w:t xml:space="preserve">    for value in values:</w:t>
      </w:r>
      <w:r w:rsidRPr="00956B3B">
        <w:rPr>
          <w:rFonts w:ascii="Consolas" w:hAnsi="Consolas"/>
          <w:sz w:val="36"/>
          <w:szCs w:val="36"/>
        </w:rPr>
        <w:br/>
        <w:t xml:space="preserve">        if value in seen:</w:t>
      </w:r>
      <w:r w:rsidRPr="00956B3B">
        <w:rPr>
          <w:rFonts w:ascii="Consolas" w:hAnsi="Consolas"/>
          <w:sz w:val="36"/>
          <w:szCs w:val="36"/>
        </w:rPr>
        <w:br/>
        <w:t xml:space="preserve">            duplicates.add(value)</w:t>
      </w:r>
      <w:r w:rsidRPr="00956B3B">
        <w:rPr>
          <w:rFonts w:ascii="Consolas" w:hAnsi="Consolas"/>
          <w:sz w:val="36"/>
          <w:szCs w:val="36"/>
        </w:rPr>
        <w:br/>
        <w:t xml:space="preserve">        else:</w:t>
      </w:r>
      <w:r w:rsidRPr="00956B3B">
        <w:rPr>
          <w:rFonts w:ascii="Consolas" w:hAnsi="Consolas"/>
          <w:sz w:val="36"/>
          <w:szCs w:val="36"/>
        </w:rPr>
        <w:br/>
        <w:t xml:space="preserve">            seen.add(value)</w:t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t xml:space="preserve">    return list(duplicates)</w:t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br/>
        <w:t>numbers = [4, 2, 7, 4, 2, 9, 7, 7]</w:t>
      </w:r>
      <w:r w:rsidRPr="00956B3B">
        <w:rPr>
          <w:rFonts w:ascii="Consolas" w:hAnsi="Consolas"/>
          <w:sz w:val="36"/>
          <w:szCs w:val="36"/>
        </w:rPr>
        <w:br/>
        <w:t>print(find_duplicates(numbers))</w:t>
      </w:r>
    </w:p>
    <w:p w14:paraId="64151329" w14:textId="77777777" w:rsidR="00061726" w:rsidRPr="00956B3B" w:rsidRDefault="008E5EAE">
      <w:pPr>
        <w:rPr>
          <w:sz w:val="36"/>
          <w:szCs w:val="36"/>
        </w:rPr>
      </w:pPr>
      <w:r w:rsidRPr="00956B3B">
        <w:rPr>
          <w:b/>
          <w:sz w:val="36"/>
          <w:szCs w:val="36"/>
        </w:rPr>
        <w:t xml:space="preserve">Explanation: </w:t>
      </w:r>
      <w:r w:rsidRPr="00956B3B">
        <w:rPr>
          <w:sz w:val="36"/>
          <w:szCs w:val="36"/>
        </w:rPr>
        <w:t xml:space="preserve">The original nested-loop method is approximately O(n²). The set-based method uses average </w:t>
      </w:r>
      <w:proofErr w:type="gramStart"/>
      <w:r w:rsidRPr="00956B3B">
        <w:rPr>
          <w:sz w:val="36"/>
          <w:szCs w:val="36"/>
        </w:rPr>
        <w:t>O(</w:t>
      </w:r>
      <w:proofErr w:type="gramEnd"/>
      <w:r w:rsidRPr="00956B3B">
        <w:rPr>
          <w:sz w:val="36"/>
          <w:szCs w:val="36"/>
        </w:rPr>
        <w:t xml:space="preserve">1) membership checks </w:t>
      </w:r>
      <w:r w:rsidRPr="00956B3B">
        <w:rPr>
          <w:sz w:val="36"/>
          <w:szCs w:val="36"/>
        </w:rPr>
        <w:lastRenderedPageBreak/>
        <w:t>and is approximately O(n) overall, while keeping the duplicate values unique.</w:t>
      </w:r>
    </w:p>
    <w:p w14:paraId="178D0295" w14:textId="77777777" w:rsidR="00061726" w:rsidRPr="00956B3B" w:rsidRDefault="008E5EAE">
      <w:pPr>
        <w:pStyle w:val="Heading2"/>
        <w:rPr>
          <w:sz w:val="36"/>
          <w:szCs w:val="36"/>
        </w:rPr>
      </w:pPr>
      <w:r w:rsidRPr="00956B3B">
        <w:rPr>
          <w:sz w:val="36"/>
          <w:szCs w:val="36"/>
        </w:rPr>
        <w:t>Task 3</w:t>
      </w:r>
    </w:p>
    <w:p w14:paraId="17A8DD2E" w14:textId="77777777" w:rsidR="00061726" w:rsidRPr="00956B3B" w:rsidRDefault="008E5EAE">
      <w:pPr>
        <w:rPr>
          <w:sz w:val="36"/>
          <w:szCs w:val="36"/>
        </w:rPr>
      </w:pPr>
      <w:r w:rsidRPr="00956B3B">
        <w:rPr>
          <w:b/>
          <w:sz w:val="36"/>
          <w:szCs w:val="36"/>
        </w:rPr>
        <w:t xml:space="preserve">Question: </w:t>
      </w:r>
      <w:r w:rsidRPr="00956B3B">
        <w:rPr>
          <w:sz w:val="36"/>
          <w:szCs w:val="36"/>
        </w:rPr>
        <w:t>Refactor a poorly structured Python function with cryptic names, poor formatting, unclear variable names, and no documentation. Apply PEP 8 and improve maintainability.</w:t>
      </w:r>
    </w:p>
    <w:p w14:paraId="4439F963" w14:textId="77777777" w:rsidR="00061726" w:rsidRPr="00956B3B" w:rsidRDefault="008E5EAE">
      <w:pPr>
        <w:rPr>
          <w:sz w:val="36"/>
          <w:szCs w:val="36"/>
        </w:rPr>
      </w:pPr>
      <w:r w:rsidRPr="00956B3B">
        <w:rPr>
          <w:b/>
          <w:sz w:val="36"/>
          <w:szCs w:val="36"/>
        </w:rPr>
        <w:t xml:space="preserve">Prompt used for AI: </w:t>
      </w:r>
      <w:r w:rsidRPr="00956B3B">
        <w:rPr>
          <w:sz w:val="36"/>
          <w:szCs w:val="36"/>
        </w:rPr>
        <w:t>Refactor the following Python code for readability and maintainability. Apply PEP 8,</w:t>
      </w:r>
      <w:r w:rsidRPr="00956B3B">
        <w:rPr>
          <w:sz w:val="36"/>
          <w:szCs w:val="36"/>
        </w:rPr>
        <w:br/>
        <w:t>use descriptive function and variable names, add a docstring, correct formatting, and explain the changes.</w:t>
      </w:r>
      <w:r w:rsidRPr="00956B3B">
        <w:rPr>
          <w:sz w:val="36"/>
          <w:szCs w:val="36"/>
        </w:rPr>
        <w:br/>
      </w:r>
      <w:r w:rsidRPr="00956B3B">
        <w:rPr>
          <w:sz w:val="36"/>
          <w:szCs w:val="36"/>
        </w:rPr>
        <w:br/>
        <w:t>def calc(</w:t>
      </w:r>
      <w:proofErr w:type="gramStart"/>
      <w:r w:rsidRPr="00956B3B">
        <w:rPr>
          <w:sz w:val="36"/>
          <w:szCs w:val="36"/>
        </w:rPr>
        <w:t>a,b</w:t>
      </w:r>
      <w:proofErr w:type="gramEnd"/>
      <w:r w:rsidRPr="00956B3B">
        <w:rPr>
          <w:sz w:val="36"/>
          <w:szCs w:val="36"/>
        </w:rPr>
        <w:t>):</w:t>
      </w:r>
      <w:r w:rsidRPr="00956B3B">
        <w:rPr>
          <w:sz w:val="36"/>
          <w:szCs w:val="36"/>
        </w:rPr>
        <w:br/>
        <w:t xml:space="preserve"> x=a*b</w:t>
      </w:r>
      <w:r w:rsidRPr="00956B3B">
        <w:rPr>
          <w:sz w:val="36"/>
          <w:szCs w:val="36"/>
        </w:rPr>
        <w:br/>
        <w:t xml:space="preserve"> y=x*0.18</w:t>
      </w:r>
      <w:r w:rsidRPr="00956B3B">
        <w:rPr>
          <w:sz w:val="36"/>
          <w:szCs w:val="36"/>
        </w:rPr>
        <w:br/>
        <w:t xml:space="preserve"> z=x+y</w:t>
      </w:r>
      <w:r w:rsidRPr="00956B3B">
        <w:rPr>
          <w:sz w:val="36"/>
          <w:szCs w:val="36"/>
        </w:rPr>
        <w:br/>
        <w:t xml:space="preserve"> return z</w:t>
      </w:r>
    </w:p>
    <w:p w14:paraId="7F213655" w14:textId="77777777" w:rsidR="00061726" w:rsidRPr="00956B3B" w:rsidRDefault="008E5EAE">
      <w:pPr>
        <w:rPr>
          <w:sz w:val="36"/>
          <w:szCs w:val="36"/>
        </w:rPr>
      </w:pPr>
      <w:r w:rsidRPr="00956B3B">
        <w:rPr>
          <w:b/>
          <w:sz w:val="36"/>
          <w:szCs w:val="36"/>
        </w:rPr>
        <w:t xml:space="preserve">Answer / Code: </w:t>
      </w:r>
    </w:p>
    <w:p w14:paraId="382E663F" w14:textId="77777777" w:rsidR="00061726" w:rsidRPr="00956B3B" w:rsidRDefault="008E5EAE">
      <w:pPr>
        <w:pStyle w:val="NoSpacing"/>
        <w:shd w:val="clear" w:color="auto" w:fill="F2F2F2"/>
        <w:rPr>
          <w:sz w:val="36"/>
          <w:szCs w:val="36"/>
        </w:rPr>
      </w:pPr>
      <w:r w:rsidRPr="00956B3B">
        <w:rPr>
          <w:rFonts w:ascii="Consolas" w:hAnsi="Consolas"/>
          <w:sz w:val="36"/>
          <w:szCs w:val="36"/>
        </w:rPr>
        <w:t>def calculate_total_with_</w:t>
      </w:r>
      <w:proofErr w:type="gramStart"/>
      <w:r w:rsidRPr="00956B3B">
        <w:rPr>
          <w:rFonts w:ascii="Consolas" w:hAnsi="Consolas"/>
          <w:sz w:val="36"/>
          <w:szCs w:val="36"/>
        </w:rPr>
        <w:t>tax(</w:t>
      </w:r>
      <w:proofErr w:type="gramEnd"/>
      <w:r w:rsidRPr="00956B3B">
        <w:rPr>
          <w:rFonts w:ascii="Consolas" w:hAnsi="Consolas"/>
          <w:sz w:val="36"/>
          <w:szCs w:val="36"/>
        </w:rPr>
        <w:t>price, quantity, tax_rate=0.18):</w:t>
      </w:r>
      <w:r w:rsidRPr="00956B3B">
        <w:rPr>
          <w:rFonts w:ascii="Consolas" w:hAnsi="Consolas"/>
          <w:sz w:val="36"/>
          <w:szCs w:val="36"/>
        </w:rPr>
        <w:br/>
        <w:t xml:space="preserve">    """Calculate the total price after applying tax."""</w:t>
      </w:r>
      <w:r w:rsidRPr="00956B3B">
        <w:rPr>
          <w:rFonts w:ascii="Consolas" w:hAnsi="Consolas"/>
          <w:sz w:val="36"/>
          <w:szCs w:val="36"/>
        </w:rPr>
        <w:br/>
        <w:t xml:space="preserve">    subtotal = price * quantity</w:t>
      </w:r>
      <w:r w:rsidRPr="00956B3B">
        <w:rPr>
          <w:rFonts w:ascii="Consolas" w:hAnsi="Consolas"/>
          <w:sz w:val="36"/>
          <w:szCs w:val="36"/>
        </w:rPr>
        <w:br/>
        <w:t xml:space="preserve">    tax_amount = subtotal * tax_rate</w:t>
      </w:r>
      <w:r w:rsidRPr="00956B3B">
        <w:rPr>
          <w:rFonts w:ascii="Consolas" w:hAnsi="Consolas"/>
          <w:sz w:val="36"/>
          <w:szCs w:val="36"/>
        </w:rPr>
        <w:br/>
        <w:t xml:space="preserve">    total = subtotal + tax_amount</w:t>
      </w:r>
      <w:r w:rsidRPr="00956B3B">
        <w:rPr>
          <w:rFonts w:ascii="Consolas" w:hAnsi="Consolas"/>
          <w:sz w:val="36"/>
          <w:szCs w:val="36"/>
        </w:rPr>
        <w:br/>
        <w:t xml:space="preserve">    return total</w:t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lastRenderedPageBreak/>
        <w:br/>
      </w:r>
      <w:proofErr w:type="gramStart"/>
      <w:r w:rsidRPr="00956B3B">
        <w:rPr>
          <w:rFonts w:ascii="Consolas" w:hAnsi="Consolas"/>
          <w:sz w:val="36"/>
          <w:szCs w:val="36"/>
        </w:rPr>
        <w:t>print(</w:t>
      </w:r>
      <w:proofErr w:type="gramEnd"/>
      <w:r w:rsidRPr="00956B3B">
        <w:rPr>
          <w:rFonts w:ascii="Consolas" w:hAnsi="Consolas"/>
          <w:sz w:val="36"/>
          <w:szCs w:val="36"/>
        </w:rPr>
        <w:t>calculate_total_with_</w:t>
      </w:r>
      <w:proofErr w:type="gramStart"/>
      <w:r w:rsidRPr="00956B3B">
        <w:rPr>
          <w:rFonts w:ascii="Consolas" w:hAnsi="Consolas"/>
          <w:sz w:val="36"/>
          <w:szCs w:val="36"/>
        </w:rPr>
        <w:t>tax(</w:t>
      </w:r>
      <w:proofErr w:type="gramEnd"/>
      <w:r w:rsidRPr="00956B3B">
        <w:rPr>
          <w:rFonts w:ascii="Consolas" w:hAnsi="Consolas"/>
          <w:sz w:val="36"/>
          <w:szCs w:val="36"/>
        </w:rPr>
        <w:t>500, 2))</w:t>
      </w:r>
    </w:p>
    <w:p w14:paraId="67155307" w14:textId="77777777" w:rsidR="00061726" w:rsidRPr="00956B3B" w:rsidRDefault="008E5EAE">
      <w:pPr>
        <w:rPr>
          <w:sz w:val="36"/>
          <w:szCs w:val="36"/>
        </w:rPr>
      </w:pPr>
      <w:r w:rsidRPr="00956B3B">
        <w:rPr>
          <w:b/>
          <w:sz w:val="36"/>
          <w:szCs w:val="36"/>
        </w:rPr>
        <w:t xml:space="preserve">Explanation: </w:t>
      </w:r>
      <w:r w:rsidRPr="00956B3B">
        <w:rPr>
          <w:sz w:val="36"/>
          <w:szCs w:val="36"/>
        </w:rPr>
        <w:t>The refactored version uses descriptive names, standard indentation, a default tax rate, and a docstring. These changes make the function easier to understand and maintain.</w:t>
      </w:r>
    </w:p>
    <w:p w14:paraId="381F3312" w14:textId="77777777" w:rsidR="00061726" w:rsidRPr="00956B3B" w:rsidRDefault="008E5EAE">
      <w:pPr>
        <w:pStyle w:val="Heading2"/>
        <w:rPr>
          <w:sz w:val="36"/>
          <w:szCs w:val="36"/>
        </w:rPr>
      </w:pPr>
      <w:r w:rsidRPr="00956B3B">
        <w:rPr>
          <w:sz w:val="36"/>
          <w:szCs w:val="36"/>
        </w:rPr>
        <w:t>Task 4</w:t>
      </w:r>
    </w:p>
    <w:p w14:paraId="1FF7193A" w14:textId="77777777" w:rsidR="00061726" w:rsidRPr="00956B3B" w:rsidRDefault="008E5EAE">
      <w:pPr>
        <w:rPr>
          <w:sz w:val="36"/>
          <w:szCs w:val="36"/>
        </w:rPr>
      </w:pPr>
      <w:r w:rsidRPr="00956B3B">
        <w:rPr>
          <w:b/>
          <w:sz w:val="36"/>
          <w:szCs w:val="36"/>
        </w:rPr>
        <w:t xml:space="preserve">Question: </w:t>
      </w:r>
      <w:r w:rsidRPr="00956B3B">
        <w:rPr>
          <w:sz w:val="36"/>
          <w:szCs w:val="36"/>
        </w:rPr>
        <w:t>Review a backend function that retrieves user data but uses unsafe SQL query construction, has no input validation, and lacks exception handling. Refactor it using safe coding practices.</w:t>
      </w:r>
    </w:p>
    <w:p w14:paraId="658F77D2" w14:textId="77777777" w:rsidR="00061726" w:rsidRPr="00956B3B" w:rsidRDefault="008E5EAE">
      <w:pPr>
        <w:rPr>
          <w:sz w:val="36"/>
          <w:szCs w:val="36"/>
        </w:rPr>
      </w:pPr>
      <w:r w:rsidRPr="00956B3B">
        <w:rPr>
          <w:b/>
          <w:sz w:val="36"/>
          <w:szCs w:val="36"/>
        </w:rPr>
        <w:t xml:space="preserve">Prompt used for AI: </w:t>
      </w:r>
      <w:r w:rsidRPr="00956B3B">
        <w:rPr>
          <w:sz w:val="36"/>
          <w:szCs w:val="36"/>
        </w:rPr>
        <w:t>Act as a secure Python code reviewer. Replace unsafe SQL string construction with a parameterized</w:t>
      </w:r>
      <w:r w:rsidRPr="00956B3B">
        <w:rPr>
          <w:sz w:val="36"/>
          <w:szCs w:val="36"/>
        </w:rPr>
        <w:br/>
        <w:t>query, validate the user ID, add appropriate exception handling, and explain the security and reliability</w:t>
      </w:r>
      <w:r w:rsidRPr="00956B3B">
        <w:rPr>
          <w:sz w:val="36"/>
          <w:szCs w:val="36"/>
        </w:rPr>
        <w:br/>
        <w:t>improvements. Use sqlite3 for a self-contained example.</w:t>
      </w:r>
      <w:r w:rsidRPr="00956B3B">
        <w:rPr>
          <w:sz w:val="36"/>
          <w:szCs w:val="36"/>
        </w:rPr>
        <w:br/>
      </w:r>
      <w:r w:rsidRPr="00956B3B">
        <w:rPr>
          <w:sz w:val="36"/>
          <w:szCs w:val="36"/>
        </w:rPr>
        <w:br/>
        <w:t>import sqlite3</w:t>
      </w:r>
      <w:r w:rsidRPr="00956B3B">
        <w:rPr>
          <w:sz w:val="36"/>
          <w:szCs w:val="36"/>
        </w:rPr>
        <w:br/>
      </w:r>
      <w:r w:rsidRPr="00956B3B">
        <w:rPr>
          <w:sz w:val="36"/>
          <w:szCs w:val="36"/>
        </w:rPr>
        <w:br/>
        <w:t>def get_user(user_id):</w:t>
      </w:r>
      <w:r w:rsidRPr="00956B3B">
        <w:rPr>
          <w:sz w:val="36"/>
          <w:szCs w:val="36"/>
        </w:rPr>
        <w:br/>
        <w:t xml:space="preserve">    conn = sqlite3.connect("users.db")</w:t>
      </w:r>
      <w:r w:rsidRPr="00956B3B">
        <w:rPr>
          <w:sz w:val="36"/>
          <w:szCs w:val="36"/>
        </w:rPr>
        <w:br/>
        <w:t xml:space="preserve">    query = "SELECT id, name, email FROM users WHERE id = " + user_id</w:t>
      </w:r>
      <w:r w:rsidRPr="00956B3B">
        <w:rPr>
          <w:sz w:val="36"/>
          <w:szCs w:val="36"/>
        </w:rPr>
        <w:br/>
        <w:t xml:space="preserve">    cursor = </w:t>
      </w:r>
      <w:proofErr w:type="gramStart"/>
      <w:r w:rsidRPr="00956B3B">
        <w:rPr>
          <w:sz w:val="36"/>
          <w:szCs w:val="36"/>
        </w:rPr>
        <w:t>conn.execute</w:t>
      </w:r>
      <w:proofErr w:type="gramEnd"/>
      <w:r w:rsidRPr="00956B3B">
        <w:rPr>
          <w:sz w:val="36"/>
          <w:szCs w:val="36"/>
        </w:rPr>
        <w:t>(query)</w:t>
      </w:r>
      <w:r w:rsidRPr="00956B3B">
        <w:rPr>
          <w:sz w:val="36"/>
          <w:szCs w:val="36"/>
        </w:rPr>
        <w:br/>
        <w:t xml:space="preserve">    return </w:t>
      </w:r>
      <w:proofErr w:type="gramStart"/>
      <w:r w:rsidRPr="00956B3B">
        <w:rPr>
          <w:sz w:val="36"/>
          <w:szCs w:val="36"/>
        </w:rPr>
        <w:t>cursor.fetchone</w:t>
      </w:r>
      <w:proofErr w:type="gramEnd"/>
      <w:r w:rsidRPr="00956B3B">
        <w:rPr>
          <w:sz w:val="36"/>
          <w:szCs w:val="36"/>
        </w:rPr>
        <w:t>()</w:t>
      </w:r>
    </w:p>
    <w:p w14:paraId="4BF4A481" w14:textId="77777777" w:rsidR="00061726" w:rsidRPr="00956B3B" w:rsidRDefault="008E5EAE">
      <w:pPr>
        <w:rPr>
          <w:sz w:val="36"/>
          <w:szCs w:val="36"/>
        </w:rPr>
      </w:pPr>
      <w:r w:rsidRPr="00956B3B">
        <w:rPr>
          <w:b/>
          <w:sz w:val="36"/>
          <w:szCs w:val="36"/>
        </w:rPr>
        <w:t xml:space="preserve">Answer / Code: </w:t>
      </w:r>
    </w:p>
    <w:p w14:paraId="0357D451" w14:textId="77777777" w:rsidR="00061726" w:rsidRPr="00956B3B" w:rsidRDefault="008E5EAE">
      <w:pPr>
        <w:pStyle w:val="NoSpacing"/>
        <w:shd w:val="clear" w:color="auto" w:fill="F2F2F2"/>
        <w:rPr>
          <w:sz w:val="36"/>
          <w:szCs w:val="36"/>
        </w:rPr>
      </w:pPr>
      <w:r w:rsidRPr="00956B3B">
        <w:rPr>
          <w:rFonts w:ascii="Consolas" w:hAnsi="Consolas"/>
          <w:sz w:val="36"/>
          <w:szCs w:val="36"/>
        </w:rPr>
        <w:t>import sqlite3</w:t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lastRenderedPageBreak/>
        <w:br/>
      </w:r>
      <w:r w:rsidRPr="00956B3B">
        <w:rPr>
          <w:rFonts w:ascii="Consolas" w:hAnsi="Consolas"/>
          <w:sz w:val="36"/>
          <w:szCs w:val="36"/>
        </w:rPr>
        <w:t>def get_user(user_id):</w:t>
      </w:r>
      <w:r w:rsidRPr="00956B3B">
        <w:rPr>
          <w:rFonts w:ascii="Consolas" w:hAnsi="Consolas"/>
          <w:sz w:val="36"/>
          <w:szCs w:val="36"/>
        </w:rPr>
        <w:br/>
        <w:t xml:space="preserve">    """Safely retrieve a user by numeric ID."""</w:t>
      </w:r>
      <w:r w:rsidRPr="00956B3B">
        <w:rPr>
          <w:rFonts w:ascii="Consolas" w:hAnsi="Consolas"/>
          <w:sz w:val="36"/>
          <w:szCs w:val="36"/>
        </w:rPr>
        <w:br/>
        <w:t xml:space="preserve">    if not isinstance(user_id, int) or user_id &lt;= 0:</w:t>
      </w:r>
      <w:r w:rsidRPr="00956B3B">
        <w:rPr>
          <w:rFonts w:ascii="Consolas" w:hAnsi="Consolas"/>
          <w:sz w:val="36"/>
          <w:szCs w:val="36"/>
        </w:rPr>
        <w:br/>
        <w:t xml:space="preserve">        raise ValueError("user_id must be a positive integer")</w:t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br/>
        <w:t xml:space="preserve">    conn = None</w:t>
      </w:r>
      <w:r w:rsidRPr="00956B3B">
        <w:rPr>
          <w:rFonts w:ascii="Consolas" w:hAnsi="Consolas"/>
          <w:sz w:val="36"/>
          <w:szCs w:val="36"/>
        </w:rPr>
        <w:br/>
        <w:t xml:space="preserve">    try:</w:t>
      </w:r>
      <w:r w:rsidRPr="00956B3B">
        <w:rPr>
          <w:rFonts w:ascii="Consolas" w:hAnsi="Consolas"/>
          <w:sz w:val="36"/>
          <w:szCs w:val="36"/>
        </w:rPr>
        <w:br/>
        <w:t xml:space="preserve">        conn = sqlite3.connect("users.db")</w:t>
      </w:r>
      <w:r w:rsidRPr="00956B3B">
        <w:rPr>
          <w:rFonts w:ascii="Consolas" w:hAnsi="Consolas"/>
          <w:sz w:val="36"/>
          <w:szCs w:val="36"/>
        </w:rPr>
        <w:br/>
        <w:t xml:space="preserve">        cursor = conn.execute(</w:t>
      </w:r>
      <w:r w:rsidRPr="00956B3B">
        <w:rPr>
          <w:rFonts w:ascii="Consolas" w:hAnsi="Consolas"/>
          <w:sz w:val="36"/>
          <w:szCs w:val="36"/>
        </w:rPr>
        <w:br/>
        <w:t xml:space="preserve">            "SELECT id, name, email FROM users WHERE id = ?",</w:t>
      </w:r>
      <w:r w:rsidRPr="00956B3B">
        <w:rPr>
          <w:rFonts w:ascii="Consolas" w:hAnsi="Consolas"/>
          <w:sz w:val="36"/>
          <w:szCs w:val="36"/>
        </w:rPr>
        <w:br/>
        <w:t xml:space="preserve">            (user_id,)</w:t>
      </w:r>
      <w:r w:rsidRPr="00956B3B">
        <w:rPr>
          <w:rFonts w:ascii="Consolas" w:hAnsi="Consolas"/>
          <w:sz w:val="36"/>
          <w:szCs w:val="36"/>
        </w:rPr>
        <w:br/>
        <w:t xml:space="preserve">        )</w:t>
      </w:r>
      <w:r w:rsidRPr="00956B3B">
        <w:rPr>
          <w:rFonts w:ascii="Consolas" w:hAnsi="Consolas"/>
          <w:sz w:val="36"/>
          <w:szCs w:val="36"/>
        </w:rPr>
        <w:br/>
        <w:t xml:space="preserve">        return cursor.fetchone()</w:t>
      </w:r>
      <w:r w:rsidRPr="00956B3B">
        <w:rPr>
          <w:rFonts w:ascii="Consolas" w:hAnsi="Consolas"/>
          <w:sz w:val="36"/>
          <w:szCs w:val="36"/>
        </w:rPr>
        <w:br/>
        <w:t xml:space="preserve">    except sqlite3.Error as error:</w:t>
      </w:r>
      <w:r w:rsidRPr="00956B3B">
        <w:rPr>
          <w:rFonts w:ascii="Consolas" w:hAnsi="Consolas"/>
          <w:sz w:val="36"/>
          <w:szCs w:val="36"/>
        </w:rPr>
        <w:br/>
        <w:t xml:space="preserve">        print(f"Database error: {error}")</w:t>
      </w:r>
      <w:r w:rsidRPr="00956B3B">
        <w:rPr>
          <w:rFonts w:ascii="Consolas" w:hAnsi="Consolas"/>
          <w:sz w:val="36"/>
          <w:szCs w:val="36"/>
        </w:rPr>
        <w:br/>
        <w:t xml:space="preserve">        return None</w:t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t xml:space="preserve">    finally:</w:t>
      </w:r>
      <w:r w:rsidRPr="00956B3B">
        <w:rPr>
          <w:rFonts w:ascii="Consolas" w:hAnsi="Consolas"/>
          <w:sz w:val="36"/>
          <w:szCs w:val="36"/>
        </w:rPr>
        <w:br/>
        <w:t xml:space="preserve">        if conn is not None:</w:t>
      </w:r>
      <w:r w:rsidRPr="00956B3B">
        <w:rPr>
          <w:rFonts w:ascii="Consolas" w:hAnsi="Consolas"/>
          <w:sz w:val="36"/>
          <w:szCs w:val="36"/>
        </w:rPr>
        <w:br/>
        <w:t xml:space="preserve">            conn.close()</w:t>
      </w:r>
    </w:p>
    <w:p w14:paraId="5B78C6AB" w14:textId="77777777" w:rsidR="00061726" w:rsidRPr="00956B3B" w:rsidRDefault="008E5EAE">
      <w:pPr>
        <w:rPr>
          <w:sz w:val="36"/>
          <w:szCs w:val="36"/>
        </w:rPr>
      </w:pPr>
      <w:r w:rsidRPr="00956B3B">
        <w:rPr>
          <w:b/>
          <w:sz w:val="36"/>
          <w:szCs w:val="36"/>
        </w:rPr>
        <w:t xml:space="preserve">Explanation: </w:t>
      </w:r>
      <w:r w:rsidRPr="00956B3B">
        <w:rPr>
          <w:sz w:val="36"/>
          <w:szCs w:val="36"/>
        </w:rPr>
        <w:t>Parameterized SQL prevents user input from being directly concatenated into the query. Input validation rejects invalid IDs, try/except handles database errors, and finally closes the connection.</w:t>
      </w:r>
    </w:p>
    <w:p w14:paraId="436A8482" w14:textId="77777777" w:rsidR="00061726" w:rsidRPr="00956B3B" w:rsidRDefault="008E5EAE">
      <w:pPr>
        <w:pStyle w:val="Heading2"/>
        <w:rPr>
          <w:sz w:val="36"/>
          <w:szCs w:val="36"/>
        </w:rPr>
      </w:pPr>
      <w:r w:rsidRPr="00956B3B">
        <w:rPr>
          <w:sz w:val="36"/>
          <w:szCs w:val="36"/>
        </w:rPr>
        <w:t>Task 5</w:t>
      </w:r>
    </w:p>
    <w:p w14:paraId="686A48C4" w14:textId="77777777" w:rsidR="00061726" w:rsidRPr="00956B3B" w:rsidRDefault="008E5EAE">
      <w:pPr>
        <w:rPr>
          <w:sz w:val="36"/>
          <w:szCs w:val="36"/>
        </w:rPr>
      </w:pPr>
      <w:r w:rsidRPr="00956B3B">
        <w:rPr>
          <w:b/>
          <w:sz w:val="36"/>
          <w:szCs w:val="36"/>
        </w:rPr>
        <w:t xml:space="preserve">Question: </w:t>
      </w:r>
      <w:r w:rsidRPr="00956B3B">
        <w:rPr>
          <w:sz w:val="36"/>
          <w:szCs w:val="36"/>
        </w:rPr>
        <w:t xml:space="preserve">Prepare an AI-based automated code review report for a poorly written Python script. The report must cover readability, </w:t>
      </w:r>
      <w:r w:rsidRPr="00956B3B">
        <w:rPr>
          <w:sz w:val="36"/>
          <w:szCs w:val="36"/>
        </w:rPr>
        <w:lastRenderedPageBreak/>
        <w:t>naming, formatting/style, error handling, documentation, maintainability, risks, code smells, and improvement suggestions.</w:t>
      </w:r>
    </w:p>
    <w:p w14:paraId="5076635D" w14:textId="77777777" w:rsidR="00061726" w:rsidRPr="00956B3B" w:rsidRDefault="008E5EAE">
      <w:pPr>
        <w:rPr>
          <w:sz w:val="36"/>
          <w:szCs w:val="36"/>
        </w:rPr>
      </w:pPr>
      <w:r w:rsidRPr="00956B3B">
        <w:rPr>
          <w:b/>
          <w:sz w:val="36"/>
          <w:szCs w:val="36"/>
        </w:rPr>
        <w:t xml:space="preserve">Prompt used for AI: </w:t>
      </w:r>
      <w:r w:rsidRPr="00956B3B">
        <w:rPr>
          <w:sz w:val="36"/>
          <w:szCs w:val="36"/>
        </w:rPr>
        <w:t>Review the following Python script as an AI code reviewer. Do not only rewrite it. Produce a</w:t>
      </w:r>
      <w:r w:rsidRPr="00956B3B">
        <w:rPr>
          <w:sz w:val="36"/>
          <w:szCs w:val="36"/>
        </w:rPr>
        <w:br/>
        <w:t>structured report covering: readability, naming conventions, formatting/style, error handling, documentation,</w:t>
      </w:r>
      <w:r w:rsidRPr="00956B3B">
        <w:rPr>
          <w:sz w:val="36"/>
          <w:szCs w:val="36"/>
        </w:rPr>
        <w:br/>
      </w:r>
      <w:r w:rsidRPr="00956B3B">
        <w:rPr>
          <w:sz w:val="36"/>
          <w:szCs w:val="36"/>
        </w:rPr>
        <w:t>maintainability, risk areas, code smells, and improvement suggestions. Then provide an improved version.</w:t>
      </w:r>
      <w:r w:rsidRPr="00956B3B">
        <w:rPr>
          <w:sz w:val="36"/>
          <w:szCs w:val="36"/>
        </w:rPr>
        <w:br/>
      </w:r>
      <w:r w:rsidRPr="00956B3B">
        <w:rPr>
          <w:sz w:val="36"/>
          <w:szCs w:val="36"/>
        </w:rPr>
        <w:br/>
        <w:t>def p(</w:t>
      </w:r>
      <w:proofErr w:type="gramStart"/>
      <w:r w:rsidRPr="00956B3B">
        <w:rPr>
          <w:sz w:val="36"/>
          <w:szCs w:val="36"/>
        </w:rPr>
        <w:t>a,b</w:t>
      </w:r>
      <w:proofErr w:type="gramEnd"/>
      <w:r w:rsidRPr="00956B3B">
        <w:rPr>
          <w:sz w:val="36"/>
          <w:szCs w:val="36"/>
        </w:rPr>
        <w:t>):</w:t>
      </w:r>
      <w:r w:rsidRPr="00956B3B">
        <w:rPr>
          <w:sz w:val="36"/>
          <w:szCs w:val="36"/>
        </w:rPr>
        <w:br/>
        <w:t xml:space="preserve"> print(a/b)</w:t>
      </w:r>
      <w:r w:rsidRPr="00956B3B">
        <w:rPr>
          <w:sz w:val="36"/>
          <w:szCs w:val="36"/>
        </w:rPr>
        <w:br/>
        <w:t xml:space="preserve"> x=input("again?")</w:t>
      </w:r>
      <w:r w:rsidRPr="00956B3B">
        <w:rPr>
          <w:sz w:val="36"/>
          <w:szCs w:val="36"/>
        </w:rPr>
        <w:br/>
        <w:t xml:space="preserve"> if x=="y":</w:t>
      </w:r>
      <w:r w:rsidRPr="00956B3B">
        <w:rPr>
          <w:sz w:val="36"/>
          <w:szCs w:val="36"/>
        </w:rPr>
        <w:br/>
        <w:t xml:space="preserve">  p(</w:t>
      </w:r>
      <w:proofErr w:type="gramStart"/>
      <w:r w:rsidRPr="00956B3B">
        <w:rPr>
          <w:sz w:val="36"/>
          <w:szCs w:val="36"/>
        </w:rPr>
        <w:t>a,b</w:t>
      </w:r>
      <w:proofErr w:type="gramEnd"/>
      <w:r w:rsidRPr="00956B3B">
        <w:rPr>
          <w:sz w:val="36"/>
          <w:szCs w:val="36"/>
        </w:rPr>
        <w:t>)</w:t>
      </w:r>
    </w:p>
    <w:p w14:paraId="68CED0A8" w14:textId="77777777" w:rsidR="00061726" w:rsidRPr="00956B3B" w:rsidRDefault="008E5EAE">
      <w:pPr>
        <w:rPr>
          <w:sz w:val="36"/>
          <w:szCs w:val="36"/>
        </w:rPr>
      </w:pPr>
      <w:r w:rsidRPr="00956B3B">
        <w:rPr>
          <w:b/>
          <w:sz w:val="36"/>
          <w:szCs w:val="36"/>
        </w:rPr>
        <w:t xml:space="preserve">Answer / Code: </w:t>
      </w:r>
    </w:p>
    <w:p w14:paraId="6127B01F" w14:textId="77777777" w:rsidR="00061726" w:rsidRPr="00956B3B" w:rsidRDefault="008E5EAE">
      <w:pPr>
        <w:pStyle w:val="NoSpacing"/>
        <w:shd w:val="clear" w:color="auto" w:fill="F2F2F2"/>
        <w:rPr>
          <w:sz w:val="36"/>
          <w:szCs w:val="36"/>
        </w:rPr>
      </w:pPr>
      <w:r w:rsidRPr="00956B3B">
        <w:rPr>
          <w:rFonts w:ascii="Consolas" w:hAnsi="Consolas"/>
          <w:sz w:val="36"/>
          <w:szCs w:val="36"/>
        </w:rPr>
        <w:t>AI CODE REVIEW REPORT</w:t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br/>
        <w:t>1. Readability:</w:t>
      </w:r>
      <w:r w:rsidRPr="00956B3B">
        <w:rPr>
          <w:rFonts w:ascii="Consolas" w:hAnsi="Consolas"/>
          <w:sz w:val="36"/>
          <w:szCs w:val="36"/>
        </w:rPr>
        <w:br/>
        <w:t xml:space="preserve">   The function name p and parameters a and b do not describe their purpose.</w:t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br/>
        <w:t>2. Naming conventions:</w:t>
      </w:r>
      <w:r w:rsidRPr="00956B3B">
        <w:rPr>
          <w:rFonts w:ascii="Consolas" w:hAnsi="Consolas"/>
          <w:sz w:val="36"/>
          <w:szCs w:val="36"/>
        </w:rPr>
        <w:br/>
        <w:t xml:space="preserve">   Use descriptive names such as calculate_ratio, numerator, and denominator.</w:t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br/>
        <w:t>3. Formatting and style:</w:t>
      </w:r>
      <w:r w:rsidRPr="00956B3B">
        <w:rPr>
          <w:rFonts w:ascii="Consolas" w:hAnsi="Consolas"/>
          <w:sz w:val="36"/>
          <w:szCs w:val="36"/>
        </w:rPr>
        <w:br/>
        <w:t xml:space="preserve">   Indentation should follow PEP 8. The function should contain a docstring.</w:t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lastRenderedPageBreak/>
        <w:br/>
      </w:r>
      <w:r w:rsidRPr="00956B3B">
        <w:rPr>
          <w:rFonts w:ascii="Consolas" w:hAnsi="Consolas"/>
          <w:sz w:val="36"/>
          <w:szCs w:val="36"/>
        </w:rPr>
        <w:t>4. Error handling:</w:t>
      </w:r>
      <w:r w:rsidRPr="00956B3B">
        <w:rPr>
          <w:rFonts w:ascii="Consolas" w:hAnsi="Consolas"/>
          <w:sz w:val="36"/>
          <w:szCs w:val="36"/>
        </w:rPr>
        <w:br/>
        <w:t xml:space="preserve">   Division by zero and invalid numeric input are not handled.</w:t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br/>
        <w:t>5. Documentation:</w:t>
      </w:r>
      <w:r w:rsidRPr="00956B3B">
        <w:rPr>
          <w:rFonts w:ascii="Consolas" w:hAnsi="Consolas"/>
          <w:sz w:val="36"/>
          <w:szCs w:val="36"/>
        </w:rPr>
        <w:br/>
        <w:t xml:space="preserve">   The function has no documentation explaining inputs or output.</w:t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br/>
        <w:t>6. Maintainability:</w:t>
      </w:r>
      <w:r w:rsidRPr="00956B3B">
        <w:rPr>
          <w:rFonts w:ascii="Consolas" w:hAnsi="Consolas"/>
          <w:sz w:val="36"/>
          <w:szCs w:val="36"/>
        </w:rPr>
        <w:br/>
        <w:t xml:space="preserve">   Recursive user interaction is unnecessary here and makes the program harder to maintain.</w:t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br/>
        <w:t>7. Risk areas:</w:t>
      </w:r>
      <w:r w:rsidRPr="00956B3B">
        <w:rPr>
          <w:rFonts w:ascii="Consolas" w:hAnsi="Consolas"/>
          <w:sz w:val="36"/>
          <w:szCs w:val="36"/>
        </w:rPr>
        <w:br/>
        <w:t xml:space="preserve">   Invalid input can terminate the program with an exception.</w:t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br/>
        <w:t>8. Code smells:</w:t>
      </w:r>
      <w:r w:rsidRPr="00956B3B">
        <w:rPr>
          <w:rFonts w:ascii="Consolas" w:hAnsi="Consolas"/>
          <w:sz w:val="36"/>
          <w:szCs w:val="36"/>
        </w:rPr>
        <w:br/>
        <w:t xml:space="preserve">   Cryptic names, missing validation, recursion for repeated input, and mixed responsibilities.</w:t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br/>
        <w:t>9. Improvement suggestions:</w:t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t xml:space="preserve">   Separate calculation from user interaction, validate input, use descriptive names,</w:t>
      </w:r>
      <w:r w:rsidRPr="00956B3B">
        <w:rPr>
          <w:rFonts w:ascii="Consolas" w:hAnsi="Consolas"/>
          <w:sz w:val="36"/>
          <w:szCs w:val="36"/>
        </w:rPr>
        <w:br/>
        <w:t xml:space="preserve">   and add exception handling.</w:t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br/>
        <w:t>IMPROVED CODE</w:t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br/>
        <w:t>def calculate_ratio(numerator, denominator):</w:t>
      </w:r>
      <w:r w:rsidRPr="00956B3B">
        <w:rPr>
          <w:rFonts w:ascii="Consolas" w:hAnsi="Consolas"/>
          <w:sz w:val="36"/>
          <w:szCs w:val="36"/>
        </w:rPr>
        <w:br/>
        <w:t xml:space="preserve">    """Return numerator divided by denominator."""</w:t>
      </w:r>
      <w:r w:rsidRPr="00956B3B">
        <w:rPr>
          <w:rFonts w:ascii="Consolas" w:hAnsi="Consolas"/>
          <w:sz w:val="36"/>
          <w:szCs w:val="36"/>
        </w:rPr>
        <w:br/>
        <w:t xml:space="preserve">    if denominator == 0:</w:t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lastRenderedPageBreak/>
        <w:t xml:space="preserve">        raise ValueError("Denominator cannot be zero.")</w:t>
      </w:r>
      <w:r w:rsidRPr="00956B3B">
        <w:rPr>
          <w:rFonts w:ascii="Consolas" w:hAnsi="Consolas"/>
          <w:sz w:val="36"/>
          <w:szCs w:val="36"/>
        </w:rPr>
        <w:br/>
        <w:t xml:space="preserve">    return numerator / denominator</w:t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br/>
        <w:t>while True:</w:t>
      </w:r>
      <w:r w:rsidRPr="00956B3B">
        <w:rPr>
          <w:rFonts w:ascii="Consolas" w:hAnsi="Consolas"/>
          <w:sz w:val="36"/>
          <w:szCs w:val="36"/>
        </w:rPr>
        <w:br/>
        <w:t xml:space="preserve">    try:</w:t>
      </w:r>
      <w:r w:rsidRPr="00956B3B">
        <w:rPr>
          <w:rFonts w:ascii="Consolas" w:hAnsi="Consolas"/>
          <w:sz w:val="36"/>
          <w:szCs w:val="36"/>
        </w:rPr>
        <w:br/>
        <w:t xml:space="preserve">        numerator = float(input("Enter numerator: "))</w:t>
      </w:r>
      <w:r w:rsidRPr="00956B3B">
        <w:rPr>
          <w:rFonts w:ascii="Consolas" w:hAnsi="Consolas"/>
          <w:sz w:val="36"/>
          <w:szCs w:val="36"/>
        </w:rPr>
        <w:br/>
        <w:t xml:space="preserve">        denominator = float(input("Enter denominator: "))</w:t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t xml:space="preserve">        print("Result:", calculate_ratio(numerator, denominator))</w:t>
      </w:r>
      <w:r w:rsidRPr="00956B3B">
        <w:rPr>
          <w:rFonts w:ascii="Consolas" w:hAnsi="Consolas"/>
          <w:sz w:val="36"/>
          <w:szCs w:val="36"/>
        </w:rPr>
        <w:br/>
        <w:t xml:space="preserve">    except ValueError as error:</w:t>
      </w:r>
      <w:r w:rsidRPr="00956B3B">
        <w:rPr>
          <w:rFonts w:ascii="Consolas" w:hAnsi="Consolas"/>
          <w:sz w:val="36"/>
          <w:szCs w:val="36"/>
        </w:rPr>
        <w:br/>
        <w:t xml:space="preserve">        print("Invalid input:", error)</w:t>
      </w:r>
      <w:r w:rsidRPr="00956B3B">
        <w:rPr>
          <w:rFonts w:ascii="Consolas" w:hAnsi="Consolas"/>
          <w:sz w:val="36"/>
          <w:szCs w:val="36"/>
        </w:rPr>
        <w:br/>
      </w:r>
      <w:r w:rsidRPr="00956B3B">
        <w:rPr>
          <w:rFonts w:ascii="Consolas" w:hAnsi="Consolas"/>
          <w:sz w:val="36"/>
          <w:szCs w:val="36"/>
        </w:rPr>
        <w:br/>
        <w:t xml:space="preserve">    again = input("Calculate again? (y/n): "</w:t>
      </w:r>
      <w:proofErr w:type="gramStart"/>
      <w:r w:rsidRPr="00956B3B">
        <w:rPr>
          <w:rFonts w:ascii="Consolas" w:hAnsi="Consolas"/>
          <w:sz w:val="36"/>
          <w:szCs w:val="36"/>
        </w:rPr>
        <w:t>).strip</w:t>
      </w:r>
      <w:proofErr w:type="gramEnd"/>
      <w:r w:rsidRPr="00956B3B">
        <w:rPr>
          <w:rFonts w:ascii="Consolas" w:hAnsi="Consolas"/>
          <w:sz w:val="36"/>
          <w:szCs w:val="36"/>
        </w:rPr>
        <w:t>(</w:t>
      </w:r>
      <w:proofErr w:type="gramStart"/>
      <w:r w:rsidRPr="00956B3B">
        <w:rPr>
          <w:rFonts w:ascii="Consolas" w:hAnsi="Consolas"/>
          <w:sz w:val="36"/>
          <w:szCs w:val="36"/>
        </w:rPr>
        <w:t>).lower</w:t>
      </w:r>
      <w:proofErr w:type="gramEnd"/>
      <w:r w:rsidRPr="00956B3B">
        <w:rPr>
          <w:rFonts w:ascii="Consolas" w:hAnsi="Consolas"/>
          <w:sz w:val="36"/>
          <w:szCs w:val="36"/>
        </w:rPr>
        <w:t>()</w:t>
      </w:r>
      <w:r w:rsidRPr="00956B3B">
        <w:rPr>
          <w:rFonts w:ascii="Consolas" w:hAnsi="Consolas"/>
          <w:sz w:val="36"/>
          <w:szCs w:val="36"/>
        </w:rPr>
        <w:br/>
        <w:t xml:space="preserve">    if </w:t>
      </w:r>
      <w:proofErr w:type="gramStart"/>
      <w:r w:rsidRPr="00956B3B">
        <w:rPr>
          <w:rFonts w:ascii="Consolas" w:hAnsi="Consolas"/>
          <w:sz w:val="36"/>
          <w:szCs w:val="36"/>
        </w:rPr>
        <w:t>again !</w:t>
      </w:r>
      <w:proofErr w:type="gramEnd"/>
      <w:r w:rsidRPr="00956B3B">
        <w:rPr>
          <w:rFonts w:ascii="Consolas" w:hAnsi="Consolas"/>
          <w:sz w:val="36"/>
          <w:szCs w:val="36"/>
        </w:rPr>
        <w:t>= "y":</w:t>
      </w:r>
      <w:r w:rsidRPr="00956B3B">
        <w:rPr>
          <w:rFonts w:ascii="Consolas" w:hAnsi="Consolas"/>
          <w:sz w:val="36"/>
          <w:szCs w:val="36"/>
        </w:rPr>
        <w:br/>
        <w:t xml:space="preserve">        break</w:t>
      </w:r>
    </w:p>
    <w:p w14:paraId="4A9C6F1A" w14:textId="77777777" w:rsidR="00061726" w:rsidRPr="00956B3B" w:rsidRDefault="008E5EAE">
      <w:pPr>
        <w:rPr>
          <w:sz w:val="36"/>
          <w:szCs w:val="36"/>
        </w:rPr>
      </w:pPr>
      <w:r w:rsidRPr="00956B3B">
        <w:rPr>
          <w:b/>
          <w:sz w:val="36"/>
          <w:szCs w:val="36"/>
        </w:rPr>
        <w:t xml:space="preserve">Explanation: </w:t>
      </w:r>
      <w:r w:rsidRPr="00956B3B">
        <w:rPr>
          <w:sz w:val="36"/>
          <w:szCs w:val="36"/>
        </w:rPr>
        <w:t>The report evaluates the script rather than only generating replacement code, matching the assignment's requirement to demonstrate AI as a code reviewer.</w:t>
      </w:r>
    </w:p>
    <w:p w14:paraId="6E5F0A1D" w14:textId="77777777" w:rsidR="00061726" w:rsidRDefault="008E5EAE">
      <w:r>
        <w:br w:type="page"/>
      </w:r>
    </w:p>
    <w:p w14:paraId="4F13FA4A" w14:textId="77777777" w:rsidR="00061726" w:rsidRPr="00956B3B" w:rsidRDefault="008E5EAE">
      <w:pPr>
        <w:jc w:val="center"/>
        <w:rPr>
          <w:sz w:val="36"/>
          <w:szCs w:val="36"/>
        </w:rPr>
      </w:pPr>
      <w:r w:rsidRPr="00956B3B">
        <w:rPr>
          <w:b/>
          <w:sz w:val="36"/>
          <w:szCs w:val="36"/>
        </w:rPr>
        <w:lastRenderedPageBreak/>
        <w:t>Sample Output / Verification</w:t>
      </w:r>
    </w:p>
    <w:p w14:paraId="4C75B72F" w14:textId="77777777" w:rsidR="00061726" w:rsidRPr="00956B3B" w:rsidRDefault="008E5EAE">
      <w:pPr>
        <w:rPr>
          <w:sz w:val="36"/>
          <w:szCs w:val="36"/>
        </w:rPr>
      </w:pPr>
      <w:r w:rsidRPr="00956B3B">
        <w:rPr>
          <w:sz w:val="36"/>
          <w:szCs w:val="36"/>
        </w:rPr>
        <w:t>Run each corrected program in Python/VS Code and capture screenshots of the code and console output if your instructor requires them. The assignment source specifically notes screenshots may be included.</w:t>
      </w:r>
    </w:p>
    <w:p w14:paraId="5B0158CB" w14:textId="77777777" w:rsidR="00061726" w:rsidRPr="00956B3B" w:rsidRDefault="008E5EAE">
      <w:pPr>
        <w:rPr>
          <w:sz w:val="36"/>
          <w:szCs w:val="36"/>
        </w:rPr>
      </w:pPr>
      <w:r w:rsidRPr="00956B3B">
        <w:rPr>
          <w:sz w:val="36"/>
          <w:szCs w:val="36"/>
        </w:rPr>
        <w:t>Expected verification examples:</w:t>
      </w:r>
    </w:p>
    <w:p w14:paraId="5DB851F7" w14:textId="77777777" w:rsidR="00061726" w:rsidRPr="00956B3B" w:rsidRDefault="008E5EAE">
      <w:pPr>
        <w:pStyle w:val="ListBullet"/>
        <w:rPr>
          <w:sz w:val="36"/>
          <w:szCs w:val="36"/>
        </w:rPr>
      </w:pPr>
      <w:r w:rsidRPr="00956B3B">
        <w:rPr>
          <w:sz w:val="36"/>
          <w:szCs w:val="36"/>
        </w:rPr>
        <w:t>Task 1: Total for prices 100 and 200 → 300.</w:t>
      </w:r>
    </w:p>
    <w:p w14:paraId="032D51FE" w14:textId="77777777" w:rsidR="00061726" w:rsidRPr="00956B3B" w:rsidRDefault="008E5EAE">
      <w:pPr>
        <w:pStyle w:val="ListBullet"/>
        <w:rPr>
          <w:sz w:val="36"/>
          <w:szCs w:val="36"/>
        </w:rPr>
      </w:pPr>
      <w:r w:rsidRPr="00956B3B">
        <w:rPr>
          <w:sz w:val="36"/>
          <w:szCs w:val="36"/>
        </w:rPr>
        <w:t>Task 2: Duplicate values are identified without nested loops.</w:t>
      </w:r>
    </w:p>
    <w:p w14:paraId="7CAF27E7" w14:textId="77777777" w:rsidR="00061726" w:rsidRPr="00956B3B" w:rsidRDefault="008E5EAE">
      <w:pPr>
        <w:pStyle w:val="ListBullet"/>
        <w:rPr>
          <w:sz w:val="36"/>
          <w:szCs w:val="36"/>
        </w:rPr>
      </w:pPr>
      <w:r w:rsidRPr="00956B3B">
        <w:rPr>
          <w:sz w:val="36"/>
          <w:szCs w:val="36"/>
        </w:rPr>
        <w:t>Task 3: For price 500 and quantity 2, total with 18% tax → 1180.0.</w:t>
      </w:r>
    </w:p>
    <w:p w14:paraId="669AD6AF" w14:textId="77777777" w:rsidR="00061726" w:rsidRPr="00956B3B" w:rsidRDefault="008E5EAE">
      <w:pPr>
        <w:pStyle w:val="ListBullet"/>
        <w:rPr>
          <w:sz w:val="36"/>
          <w:szCs w:val="36"/>
        </w:rPr>
      </w:pPr>
      <w:r w:rsidRPr="00956B3B">
        <w:rPr>
          <w:sz w:val="36"/>
          <w:szCs w:val="36"/>
        </w:rPr>
        <w:t>Task 4: Invalid IDs are rejected and database errors are handled.</w:t>
      </w:r>
    </w:p>
    <w:p w14:paraId="5D2ADB9A" w14:textId="77777777" w:rsidR="00061726" w:rsidRPr="00956B3B" w:rsidRDefault="008E5EAE">
      <w:pPr>
        <w:pStyle w:val="ListBullet"/>
        <w:rPr>
          <w:sz w:val="36"/>
          <w:szCs w:val="36"/>
        </w:rPr>
      </w:pPr>
      <w:r w:rsidRPr="00956B3B">
        <w:rPr>
          <w:sz w:val="36"/>
          <w:szCs w:val="36"/>
        </w:rPr>
        <w:t>Task 5: A structured review report and improved code are produced.</w:t>
      </w:r>
    </w:p>
    <w:sectPr w:rsidR="00061726" w:rsidRPr="00956B3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3638779">
    <w:abstractNumId w:val="8"/>
  </w:num>
  <w:num w:numId="2" w16cid:durableId="1102799279">
    <w:abstractNumId w:val="6"/>
  </w:num>
  <w:num w:numId="3" w16cid:durableId="1288006800">
    <w:abstractNumId w:val="5"/>
  </w:num>
  <w:num w:numId="4" w16cid:durableId="1891109774">
    <w:abstractNumId w:val="4"/>
  </w:num>
  <w:num w:numId="5" w16cid:durableId="1522235645">
    <w:abstractNumId w:val="7"/>
  </w:num>
  <w:num w:numId="6" w16cid:durableId="2124840837">
    <w:abstractNumId w:val="3"/>
  </w:num>
  <w:num w:numId="7" w16cid:durableId="1102605583">
    <w:abstractNumId w:val="2"/>
  </w:num>
  <w:num w:numId="8" w16cid:durableId="1301617683">
    <w:abstractNumId w:val="1"/>
  </w:num>
  <w:num w:numId="9" w16cid:durableId="1601063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726"/>
    <w:rsid w:val="0015074B"/>
    <w:rsid w:val="0029639D"/>
    <w:rsid w:val="00326F90"/>
    <w:rsid w:val="00514796"/>
    <w:rsid w:val="00771B4C"/>
    <w:rsid w:val="008E5EAE"/>
    <w:rsid w:val="00956B3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42907A"/>
  <w14:defaultImageDpi w14:val="300"/>
  <w15:docId w15:val="{43BA97E9-BD69-4DBF-ABF6-9346A6BAA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1181</Words>
  <Characters>6735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Nithin Sai Gupta</cp:lastModifiedBy>
  <cp:revision>3</cp:revision>
  <dcterms:created xsi:type="dcterms:W3CDTF">2026-09-21T10:43:00Z</dcterms:created>
  <dcterms:modified xsi:type="dcterms:W3CDTF">2026-09-21T10:43:00Z</dcterms:modified>
  <cp:category/>
</cp:coreProperties>
</file>