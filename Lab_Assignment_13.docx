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9FA5" w14:textId="77777777" w:rsidR="008F13E8" w:rsidRPr="00A34DEC" w:rsidRDefault="00944DC9">
      <w:pPr>
        <w:rPr>
          <w:sz w:val="40"/>
          <w:szCs w:val="40"/>
        </w:rPr>
      </w:pPr>
      <w:r w:rsidRPr="00A34DEC">
        <w:rPr>
          <w:b/>
          <w:color w:val="943634" w:themeColor="accent2" w:themeShade="BF"/>
          <w:sz w:val="40"/>
          <w:szCs w:val="40"/>
        </w:rPr>
        <w:t>Roll No: 2503A51276</w:t>
      </w:r>
      <w:r w:rsidRPr="00A34DEC">
        <w:rPr>
          <w:b/>
          <w:color w:val="943634" w:themeColor="accent2" w:themeShade="BF"/>
          <w:sz w:val="40"/>
          <w:szCs w:val="40"/>
        </w:rPr>
        <w:br/>
        <w:t>Name: D. Nithin Sai</w:t>
      </w:r>
      <w:r w:rsidRPr="00A34DEC">
        <w:rPr>
          <w:b/>
          <w:sz w:val="40"/>
          <w:szCs w:val="40"/>
        </w:rPr>
        <w:br/>
      </w:r>
    </w:p>
    <w:p w14:paraId="08554FD1" w14:textId="77777777" w:rsidR="008F13E8" w:rsidRDefault="00944DC9">
      <w:pPr>
        <w:pStyle w:val="Heading2"/>
      </w:pPr>
      <w:r>
        <w:t>Lab Objectives</w:t>
      </w:r>
    </w:p>
    <w:p w14:paraId="4BE3B45B" w14:textId="77777777" w:rsidR="008F13E8" w:rsidRDefault="00944DC9">
      <w:r>
        <w:t>• Identify code smells and inefficiencies in legacy Python scripts.</w:t>
      </w:r>
      <w:r>
        <w:br/>
        <w:t>• Use AI-assisted coding tools to refactor for readability, maintainability, and performance.</w:t>
      </w:r>
      <w:r>
        <w:br/>
      </w:r>
      <w:r>
        <w:t>• Apply modern Python best practices while ensuring output correctness.</w:t>
      </w:r>
    </w:p>
    <w:p w14:paraId="798AE012" w14:textId="77777777" w:rsidR="008F13E8" w:rsidRDefault="00944DC9">
      <w:pPr>
        <w:pStyle w:val="Heading2"/>
      </w:pPr>
      <w:r>
        <w:t>Task 1</w:t>
      </w:r>
    </w:p>
    <w:p w14:paraId="5FC30AA6" w14:textId="77777777" w:rsidR="008F13E8" w:rsidRDefault="00944DC9">
      <w:r>
        <w:rPr>
          <w:b/>
        </w:rPr>
        <w:t xml:space="preserve">Question: </w:t>
      </w:r>
      <w:r>
        <w:t>Task Description #1 (Refactoring – Removing Code Duplication)</w:t>
      </w:r>
      <w:r>
        <w:br/>
        <w:t>Task: Use AI to refactor a given Python script that contains multiple repeated code blocks.</w:t>
      </w:r>
    </w:p>
    <w:p w14:paraId="587C62BC" w14:textId="77777777" w:rsidR="008F13E8" w:rsidRDefault="00944DC9">
      <w:r>
        <w:rPr>
          <w:b/>
        </w:rPr>
        <w:t xml:space="preserve">Prompt used for AI: </w:t>
      </w:r>
      <w:r>
        <w:t>Identify duplicate logic in the Python script calculating area and perimeter of multiple rectangles, replace it with a reusable function with docstrings, maintain identical output, and eliminate code duplication.</w:t>
      </w:r>
    </w:p>
    <w:p w14:paraId="36E4BDBC" w14:textId="77777777" w:rsidR="008F13E8" w:rsidRDefault="00944DC9">
      <w:r>
        <w:rPr>
          <w:b/>
          <w:color w:val="0070C0"/>
        </w:rPr>
        <w:t>Answer / Code (VS Code Screenshot):</w:t>
      </w:r>
    </w:p>
    <w:p w14:paraId="004F9D4F" w14:textId="77777777" w:rsidR="008F13E8" w:rsidRDefault="00944DC9">
      <w:pPr>
        <w:jc w:val="center"/>
      </w:pPr>
      <w:r>
        <w:rPr>
          <w:noProof/>
        </w:rPr>
        <w:drawing>
          <wp:inline distT="0" distB="0" distL="0" distR="0" wp14:anchorId="54D6EFF9" wp14:editId="54C105EA">
            <wp:extent cx="5669280" cy="27287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822B" w14:textId="77777777" w:rsidR="008F13E8" w:rsidRDefault="00944DC9">
      <w:r>
        <w:rPr>
          <w:b/>
        </w:rPr>
        <w:t>Output:</w:t>
      </w:r>
    </w:p>
    <w:p w14:paraId="3D587461" w14:textId="77777777" w:rsidR="008F13E8" w:rsidRDefault="00944DC9">
      <w:r>
        <w:rPr>
          <w:rFonts w:ascii="Consolas" w:hAnsi="Consolas"/>
          <w:sz w:val="19"/>
        </w:rPr>
        <w:t>Area of Rectangle: 50</w:t>
      </w:r>
      <w:r>
        <w:rPr>
          <w:rFonts w:ascii="Consolas" w:hAnsi="Consolas"/>
          <w:sz w:val="19"/>
        </w:rPr>
        <w:br/>
        <w:t>Perimeter of Rectangle: 30</w:t>
      </w:r>
      <w:r>
        <w:rPr>
          <w:rFonts w:ascii="Consolas" w:hAnsi="Consolas"/>
          <w:sz w:val="19"/>
        </w:rPr>
        <w:br/>
        <w:t>Area of Rectangle: 84</w:t>
      </w:r>
      <w:r>
        <w:rPr>
          <w:rFonts w:ascii="Consolas" w:hAnsi="Consolas"/>
          <w:sz w:val="19"/>
        </w:rPr>
        <w:br/>
        <w:t>Perimeter of Rectangle: 38</w:t>
      </w:r>
      <w:r>
        <w:rPr>
          <w:rFonts w:ascii="Consolas" w:hAnsi="Consolas"/>
          <w:sz w:val="19"/>
        </w:rPr>
        <w:br/>
        <w:t>Area of Rectangle: 150</w:t>
      </w:r>
      <w:r>
        <w:rPr>
          <w:rFonts w:ascii="Consolas" w:hAnsi="Consolas"/>
          <w:sz w:val="19"/>
        </w:rPr>
        <w:br/>
        <w:t>Perimeter of Rectangle: 50</w:t>
      </w:r>
    </w:p>
    <w:p w14:paraId="05757D68" w14:textId="77777777" w:rsidR="008F13E8" w:rsidRDefault="00944DC9">
      <w:pPr>
        <w:pStyle w:val="Heading2"/>
      </w:pPr>
      <w:r>
        <w:t>Task 2</w:t>
      </w:r>
    </w:p>
    <w:p w14:paraId="0758B09D" w14:textId="77777777" w:rsidR="008F13E8" w:rsidRDefault="00944DC9">
      <w:r>
        <w:rPr>
          <w:b/>
        </w:rPr>
        <w:t xml:space="preserve">Question: </w:t>
      </w:r>
      <w:r>
        <w:t>Task Description #2 (Refactoring – Optimizing Loops and Conditionals)</w:t>
      </w:r>
      <w:r>
        <w:br/>
        <w:t>Task: Use AI to analyze a Python script with nested loops and complex conditionals.</w:t>
      </w:r>
    </w:p>
    <w:p w14:paraId="707C227E" w14:textId="77777777" w:rsidR="008F13E8" w:rsidRDefault="00944DC9">
      <w:r>
        <w:rPr>
          <w:b/>
        </w:rPr>
        <w:lastRenderedPageBreak/>
        <w:t xml:space="preserve">Prompt used for AI: </w:t>
      </w:r>
      <w:r>
        <w:t>Analyze the Python script with nested loops searching names in a list. Refactor it to use set lookups O(1) instead of nested linear scans O(N*M), keep logic intact, and show performance improvement.</w:t>
      </w:r>
    </w:p>
    <w:p w14:paraId="65442319" w14:textId="77777777" w:rsidR="008F13E8" w:rsidRDefault="00944DC9">
      <w:r>
        <w:rPr>
          <w:b/>
          <w:color w:val="0070C0"/>
        </w:rPr>
        <w:t>Answer / Code (VS Code Screenshot):</w:t>
      </w:r>
    </w:p>
    <w:p w14:paraId="02036282" w14:textId="77777777" w:rsidR="008F13E8" w:rsidRDefault="00944DC9">
      <w:pPr>
        <w:jc w:val="center"/>
      </w:pPr>
      <w:r>
        <w:rPr>
          <w:noProof/>
        </w:rPr>
        <w:drawing>
          <wp:inline distT="0" distB="0" distL="0" distR="0" wp14:anchorId="0C0CC66A" wp14:editId="61249344">
            <wp:extent cx="5669280" cy="27287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C255" w14:textId="77777777" w:rsidR="008F13E8" w:rsidRDefault="00944DC9">
      <w:r>
        <w:rPr>
          <w:b/>
        </w:rPr>
        <w:t>Output:</w:t>
      </w:r>
    </w:p>
    <w:p w14:paraId="6DBA1E0E" w14:textId="77777777" w:rsidR="008F13E8" w:rsidRDefault="00944DC9">
      <w:r>
        <w:rPr>
          <w:rFonts w:ascii="Consolas" w:hAnsi="Consolas"/>
          <w:sz w:val="19"/>
        </w:rPr>
        <w:t>Charlie is in the list</w:t>
      </w:r>
      <w:r>
        <w:rPr>
          <w:rFonts w:ascii="Consolas" w:hAnsi="Consolas"/>
          <w:sz w:val="19"/>
        </w:rPr>
        <w:br/>
        <w:t>Eve is not in the list</w:t>
      </w:r>
      <w:r>
        <w:rPr>
          <w:rFonts w:ascii="Consolas" w:hAnsi="Consolas"/>
          <w:sz w:val="19"/>
        </w:rPr>
        <w:br/>
        <w:t>Bob is in the list</w:t>
      </w:r>
    </w:p>
    <w:p w14:paraId="181FF480" w14:textId="77777777" w:rsidR="008F13E8" w:rsidRDefault="00944DC9">
      <w:pPr>
        <w:pStyle w:val="Heading2"/>
      </w:pPr>
      <w:r>
        <w:t>Task 3</w:t>
      </w:r>
    </w:p>
    <w:p w14:paraId="1CF39E41" w14:textId="77777777" w:rsidR="008F13E8" w:rsidRDefault="00944DC9">
      <w:r>
        <w:rPr>
          <w:b/>
        </w:rPr>
        <w:t xml:space="preserve">Question: </w:t>
      </w:r>
      <w:r>
        <w:t>Task Description #3 (Refactoring – Extracting Reusable Functions)</w:t>
      </w:r>
      <w:r>
        <w:br/>
        <w:t>Task: Use AI to refactor a legacy script where multiple calculations are embedded directly inside the main code block.</w:t>
      </w:r>
    </w:p>
    <w:p w14:paraId="490AEF97" w14:textId="77777777" w:rsidR="008F13E8" w:rsidRDefault="00944DC9">
      <w:r>
        <w:rPr>
          <w:b/>
        </w:rPr>
        <w:t xml:space="preserve">Prompt used for AI: </w:t>
      </w:r>
      <w:r>
        <w:t>Identify inline price and tax calculations in the Python script, extract them into a modular calculate_total(price) function with docstrings, and handle multiple price inputs efficiently.</w:t>
      </w:r>
    </w:p>
    <w:p w14:paraId="439654BD" w14:textId="77777777" w:rsidR="008F13E8" w:rsidRDefault="00944DC9">
      <w:r>
        <w:rPr>
          <w:b/>
          <w:color w:val="0070C0"/>
        </w:rPr>
        <w:t>Answer / Code (VS Cod</w:t>
      </w:r>
      <w:r>
        <w:rPr>
          <w:b/>
          <w:color w:val="0070C0"/>
        </w:rPr>
        <w:t>e Screenshot):</w:t>
      </w:r>
    </w:p>
    <w:p w14:paraId="793DAB2D" w14:textId="17ECFA81" w:rsidR="008F13E8" w:rsidRDefault="00B40AB1">
      <w:pPr>
        <w:jc w:val="center"/>
      </w:pPr>
      <w:r>
        <w:rPr>
          <w:noProof/>
        </w:rPr>
        <w:lastRenderedPageBreak/>
        <w:drawing>
          <wp:inline distT="0" distB="0" distL="0" distR="0" wp14:anchorId="7952F084" wp14:editId="5E67A5F8">
            <wp:extent cx="5669280" cy="2728768"/>
            <wp:effectExtent l="0" t="0" r="0" b="0"/>
            <wp:docPr id="785555092" name="Picture 78555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DC9">
        <w:rPr>
          <w:noProof/>
        </w:rPr>
        <w:drawing>
          <wp:inline distT="0" distB="0" distL="0" distR="0" wp14:anchorId="533291D6" wp14:editId="56119B6D">
            <wp:extent cx="5669280" cy="27287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D95A" w14:textId="77777777" w:rsidR="008F13E8" w:rsidRDefault="00944DC9">
      <w:r>
        <w:rPr>
          <w:b/>
        </w:rPr>
        <w:t>Output:</w:t>
      </w:r>
    </w:p>
    <w:p w14:paraId="2C8B4337" w14:textId="77777777" w:rsidR="008F13E8" w:rsidRDefault="00944DC9">
      <w:r>
        <w:rPr>
          <w:rFonts w:ascii="Consolas" w:hAnsi="Consolas"/>
          <w:sz w:val="19"/>
        </w:rPr>
        <w:t>Total Price: 295.0</w:t>
      </w:r>
      <w:r>
        <w:rPr>
          <w:rFonts w:ascii="Consolas" w:hAnsi="Consolas"/>
          <w:sz w:val="19"/>
        </w:rPr>
        <w:br/>
        <w:t>Total Price: 590.0</w:t>
      </w:r>
    </w:p>
    <w:p w14:paraId="759E4F92" w14:textId="77777777" w:rsidR="008F13E8" w:rsidRDefault="00944DC9">
      <w:pPr>
        <w:pStyle w:val="Heading2"/>
      </w:pPr>
      <w:r>
        <w:t>Task 4</w:t>
      </w:r>
    </w:p>
    <w:p w14:paraId="555F95E4" w14:textId="77777777" w:rsidR="008F13E8" w:rsidRDefault="00944DC9">
      <w:r>
        <w:rPr>
          <w:b/>
        </w:rPr>
        <w:t xml:space="preserve">Question: </w:t>
      </w:r>
      <w:r>
        <w:t>Task Description #4 (Refactoring – Replacing Hardcoded Values with Constants)</w:t>
      </w:r>
      <w:r>
        <w:br/>
        <w:t>Task: Use AI to identify and replace all hardcoded 'magic numbers' in the code with named constants.</w:t>
      </w:r>
    </w:p>
    <w:p w14:paraId="4F061D6D" w14:textId="77777777" w:rsidR="008F13E8" w:rsidRDefault="00944DC9">
      <w:r>
        <w:rPr>
          <w:b/>
        </w:rPr>
        <w:t xml:space="preserve">Prompt used for AI: </w:t>
      </w:r>
      <w:r>
        <w:t>Identify all hardcoded magic numbers (such as 3.14159 and 7) in the geometry script, declare UPPERCASE named constants at the top, and replace all occurrences in formulas.</w:t>
      </w:r>
    </w:p>
    <w:p w14:paraId="38A3B105" w14:textId="77777777" w:rsidR="008F13E8" w:rsidRDefault="00944DC9">
      <w:r>
        <w:rPr>
          <w:b/>
          <w:color w:val="0070C0"/>
        </w:rPr>
        <w:t>Answer / Code (VS Code Screenshot):</w:t>
      </w:r>
    </w:p>
    <w:p w14:paraId="7ACADF29" w14:textId="77777777" w:rsidR="008F13E8" w:rsidRDefault="00944DC9">
      <w:pPr>
        <w:jc w:val="center"/>
      </w:pPr>
      <w:r>
        <w:rPr>
          <w:noProof/>
        </w:rPr>
        <w:lastRenderedPageBreak/>
        <w:drawing>
          <wp:inline distT="0" distB="0" distL="0" distR="0" wp14:anchorId="7C8498E2" wp14:editId="05EA12B6">
            <wp:extent cx="5669280" cy="27287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19A3" w14:textId="77777777" w:rsidR="008F13E8" w:rsidRDefault="00944DC9">
      <w:r>
        <w:rPr>
          <w:b/>
        </w:rPr>
        <w:t>Output:</w:t>
      </w:r>
    </w:p>
    <w:p w14:paraId="574451DD" w14:textId="77777777" w:rsidR="008F13E8" w:rsidRDefault="00944DC9">
      <w:r>
        <w:rPr>
          <w:rFonts w:ascii="Consolas" w:hAnsi="Consolas"/>
          <w:sz w:val="19"/>
        </w:rPr>
        <w:t>Area of Circle: 153.93791</w:t>
      </w:r>
      <w:r>
        <w:rPr>
          <w:rFonts w:ascii="Consolas" w:hAnsi="Consolas"/>
          <w:sz w:val="19"/>
        </w:rPr>
        <w:br/>
        <w:t>Circumference of Circle: 43.98226</w:t>
      </w:r>
    </w:p>
    <w:p w14:paraId="73056858" w14:textId="77777777" w:rsidR="008F13E8" w:rsidRDefault="00944DC9">
      <w:pPr>
        <w:pStyle w:val="Heading2"/>
      </w:pPr>
      <w:r>
        <w:t>Task 5</w:t>
      </w:r>
    </w:p>
    <w:p w14:paraId="3180E8BD" w14:textId="77777777" w:rsidR="008F13E8" w:rsidRDefault="00944DC9">
      <w:r>
        <w:rPr>
          <w:b/>
        </w:rPr>
        <w:t xml:space="preserve">Question: </w:t>
      </w:r>
      <w:r>
        <w:t>Task Description #5 (Refactoring – Improving Variable Naming and Readability)</w:t>
      </w:r>
      <w:r>
        <w:br/>
        <w:t>Task: Use AI to improve readability by renaming unclear variables and adding inline comments.</w:t>
      </w:r>
    </w:p>
    <w:p w14:paraId="396D5C5F" w14:textId="77777777" w:rsidR="008F13E8" w:rsidRDefault="00944DC9">
      <w:r>
        <w:rPr>
          <w:b/>
        </w:rPr>
        <w:t xml:space="preserve">Prompt used for AI: </w:t>
      </w:r>
      <w:r>
        <w:t>Refactor the Python script with poor variable names (a, b, c) by replacing them with descriptive names (base_length, triangle_height, area_of_triangle) and adding informative inline comments.</w:t>
      </w:r>
    </w:p>
    <w:p w14:paraId="337D8DD1" w14:textId="77777777" w:rsidR="008F13E8" w:rsidRDefault="00944DC9">
      <w:r>
        <w:rPr>
          <w:b/>
          <w:color w:val="0070C0"/>
        </w:rPr>
        <w:t>Answer / Code (VS Code Screenshot):</w:t>
      </w:r>
    </w:p>
    <w:p w14:paraId="72B65494" w14:textId="77777777" w:rsidR="008F13E8" w:rsidRDefault="00944DC9">
      <w:pPr>
        <w:jc w:val="center"/>
      </w:pPr>
      <w:r>
        <w:rPr>
          <w:noProof/>
        </w:rPr>
        <w:drawing>
          <wp:inline distT="0" distB="0" distL="0" distR="0" wp14:anchorId="7FDC8649" wp14:editId="4A18AB3C">
            <wp:extent cx="5669280" cy="27287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A0CF" w14:textId="77777777" w:rsidR="008F13E8" w:rsidRDefault="00944DC9">
      <w:r>
        <w:rPr>
          <w:b/>
        </w:rPr>
        <w:t>Output:</w:t>
      </w:r>
    </w:p>
    <w:p w14:paraId="06410689" w14:textId="77777777" w:rsidR="008F13E8" w:rsidRDefault="00944DC9">
      <w:r>
        <w:rPr>
          <w:rFonts w:ascii="Consolas" w:hAnsi="Consolas"/>
          <w:sz w:val="19"/>
        </w:rPr>
        <w:t>Area of Triangle: 100.0</w:t>
      </w:r>
    </w:p>
    <w:p w14:paraId="07A46760" w14:textId="77777777" w:rsidR="008F13E8" w:rsidRDefault="00944DC9">
      <w:pPr>
        <w:pStyle w:val="Heading2"/>
      </w:pPr>
      <w:r>
        <w:lastRenderedPageBreak/>
        <w:t>Task 6</w:t>
      </w:r>
    </w:p>
    <w:p w14:paraId="491E8ACB" w14:textId="77777777" w:rsidR="008F13E8" w:rsidRDefault="00944DC9">
      <w:r>
        <w:rPr>
          <w:b/>
        </w:rPr>
        <w:t xml:space="preserve">Question: </w:t>
      </w:r>
      <w:r>
        <w:t>Task Description #6 (Refactoring – Removing Redundant Conditional Logic)</w:t>
      </w:r>
      <w:r>
        <w:br/>
        <w:t>Task: Use AI to refactor a Python script that contains repeated if-else logic for grading students.</w:t>
      </w:r>
    </w:p>
    <w:p w14:paraId="33BF5B13" w14:textId="77777777" w:rsidR="008F13E8" w:rsidRDefault="00944DC9">
      <w:r>
        <w:rPr>
          <w:b/>
        </w:rPr>
        <w:t xml:space="preserve">Prompt used for AI: </w:t>
      </w:r>
      <w:r>
        <w:t>Identify duplicate if-elif-else grading checks in the script, encapsulate the grading logic into a calculate_grade(marks) function with docstring, and apply it over student marks.</w:t>
      </w:r>
    </w:p>
    <w:p w14:paraId="4F15ACC3" w14:textId="77777777" w:rsidR="008F13E8" w:rsidRDefault="00944DC9">
      <w:r>
        <w:rPr>
          <w:b/>
          <w:color w:val="0070C0"/>
        </w:rPr>
        <w:t>Answer / Code (VS Code Screenshot):</w:t>
      </w:r>
    </w:p>
    <w:p w14:paraId="0D918BE9" w14:textId="77777777" w:rsidR="008F13E8" w:rsidRDefault="00944DC9">
      <w:pPr>
        <w:jc w:val="center"/>
      </w:pPr>
      <w:r>
        <w:rPr>
          <w:noProof/>
        </w:rPr>
        <w:drawing>
          <wp:inline distT="0" distB="0" distL="0" distR="0" wp14:anchorId="2F6DFB6F" wp14:editId="2953949D">
            <wp:extent cx="5669280" cy="27287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1FAB" w14:textId="77777777" w:rsidR="008F13E8" w:rsidRDefault="00944DC9">
      <w:r>
        <w:rPr>
          <w:b/>
        </w:rPr>
        <w:t>Output:</w:t>
      </w:r>
    </w:p>
    <w:p w14:paraId="5D18BB89" w14:textId="77777777" w:rsidR="008F13E8" w:rsidRDefault="00944DC9">
      <w:r>
        <w:rPr>
          <w:rFonts w:ascii="Consolas" w:hAnsi="Consolas"/>
          <w:sz w:val="19"/>
        </w:rPr>
        <w:t>Grade B</w:t>
      </w:r>
      <w:r>
        <w:rPr>
          <w:rFonts w:ascii="Consolas" w:hAnsi="Consolas"/>
          <w:sz w:val="19"/>
        </w:rPr>
        <w:br/>
        <w:t>Grade C</w:t>
      </w:r>
    </w:p>
    <w:p w14:paraId="18DF5D80" w14:textId="77777777" w:rsidR="008F13E8" w:rsidRDefault="00944DC9">
      <w:pPr>
        <w:pStyle w:val="Heading2"/>
      </w:pPr>
      <w:r>
        <w:t>Task 7</w:t>
      </w:r>
    </w:p>
    <w:p w14:paraId="4C12AC19" w14:textId="77777777" w:rsidR="008F13E8" w:rsidRDefault="00944DC9">
      <w:r>
        <w:rPr>
          <w:b/>
        </w:rPr>
        <w:t xml:space="preserve">Question: </w:t>
      </w:r>
      <w:r>
        <w:t>Task Description #7 (Refactoring – Converting Procedural Code to Functions)</w:t>
      </w:r>
      <w:r>
        <w:br/>
        <w:t>Task: Use AI to refactor procedural input-processing logic into modular functions.</w:t>
      </w:r>
    </w:p>
    <w:p w14:paraId="0361288E" w14:textId="77777777" w:rsidR="008F13E8" w:rsidRDefault="00944DC9">
      <w:r>
        <w:rPr>
          <w:b/>
        </w:rPr>
        <w:t xml:space="preserve">Prompt used for AI: </w:t>
      </w:r>
      <w:r>
        <w:t>Refactor procedural Python script taking input and printing square into three modular single-responsibility functions: get_input(), calculate_square(), and display_result().</w:t>
      </w:r>
    </w:p>
    <w:p w14:paraId="415D9186" w14:textId="77777777" w:rsidR="008F13E8" w:rsidRDefault="00944DC9">
      <w:r>
        <w:rPr>
          <w:b/>
          <w:color w:val="0070C0"/>
        </w:rPr>
        <w:t>Answer / Code (VS Code Screenshot):</w:t>
      </w:r>
    </w:p>
    <w:p w14:paraId="3DA49586" w14:textId="77777777" w:rsidR="008F13E8" w:rsidRDefault="00944DC9">
      <w:pPr>
        <w:jc w:val="center"/>
      </w:pPr>
      <w:r>
        <w:rPr>
          <w:noProof/>
        </w:rPr>
        <w:lastRenderedPageBreak/>
        <w:drawing>
          <wp:inline distT="0" distB="0" distL="0" distR="0" wp14:anchorId="067902DC" wp14:editId="6B6F71C2">
            <wp:extent cx="5669280" cy="27287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1955" w14:textId="77777777" w:rsidR="008F13E8" w:rsidRDefault="00944DC9">
      <w:r>
        <w:rPr>
          <w:b/>
        </w:rPr>
        <w:t>Output:</w:t>
      </w:r>
    </w:p>
    <w:p w14:paraId="6E1DC20B" w14:textId="77777777" w:rsidR="008F13E8" w:rsidRDefault="00944DC9">
      <w:r>
        <w:rPr>
          <w:rFonts w:ascii="Consolas" w:hAnsi="Consolas"/>
          <w:sz w:val="19"/>
        </w:rPr>
        <w:t>Enter number: 5</w:t>
      </w:r>
      <w:r>
        <w:rPr>
          <w:rFonts w:ascii="Consolas" w:hAnsi="Consolas"/>
          <w:sz w:val="19"/>
        </w:rPr>
        <w:br/>
        <w:t>Square: 25</w:t>
      </w:r>
    </w:p>
    <w:p w14:paraId="06AA1D0E" w14:textId="77777777" w:rsidR="008F13E8" w:rsidRDefault="00944DC9">
      <w:pPr>
        <w:pStyle w:val="Heading2"/>
      </w:pPr>
      <w:r>
        <w:t>Task 8</w:t>
      </w:r>
    </w:p>
    <w:p w14:paraId="47295BB5" w14:textId="77777777" w:rsidR="008F13E8" w:rsidRDefault="00944DC9">
      <w:r>
        <w:rPr>
          <w:b/>
        </w:rPr>
        <w:t xml:space="preserve">Question: </w:t>
      </w:r>
      <w:r>
        <w:t>Task Description #8 (Refactoring – Optimizing List Processing)</w:t>
      </w:r>
      <w:r>
        <w:br/>
        <w:t>Task: Use AI to refactor inefficient list processing logic.</w:t>
      </w:r>
    </w:p>
    <w:p w14:paraId="18AFFC62" w14:textId="77777777" w:rsidR="008F13E8" w:rsidRDefault="00944DC9">
      <w:r>
        <w:rPr>
          <w:b/>
        </w:rPr>
        <w:t xml:space="preserve">Prompt used for AI: </w:t>
      </w:r>
      <w:r>
        <w:t>Refactor manual list append loop calculating squares into a clean, concise Python list comprehension.</w:t>
      </w:r>
    </w:p>
    <w:p w14:paraId="3271F5F9" w14:textId="77777777" w:rsidR="008F13E8" w:rsidRDefault="00944DC9">
      <w:r>
        <w:rPr>
          <w:b/>
          <w:color w:val="0070C0"/>
        </w:rPr>
        <w:t>Answer / Code (VS Code Screenshot):</w:t>
      </w:r>
    </w:p>
    <w:p w14:paraId="58F6180A" w14:textId="77777777" w:rsidR="008F13E8" w:rsidRDefault="00944DC9">
      <w:pPr>
        <w:jc w:val="center"/>
      </w:pPr>
      <w:r>
        <w:rPr>
          <w:noProof/>
        </w:rPr>
        <w:drawing>
          <wp:inline distT="0" distB="0" distL="0" distR="0" wp14:anchorId="2D6C1664" wp14:editId="26A3B7FF">
            <wp:extent cx="5669280" cy="27287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1584" w14:textId="77777777" w:rsidR="008F13E8" w:rsidRDefault="00944DC9">
      <w:r>
        <w:rPr>
          <w:b/>
        </w:rPr>
        <w:t>Output:</w:t>
      </w:r>
    </w:p>
    <w:p w14:paraId="021759A6" w14:textId="77777777" w:rsidR="008F13E8" w:rsidRDefault="00944DC9">
      <w:r>
        <w:rPr>
          <w:rFonts w:ascii="Consolas" w:hAnsi="Consolas"/>
          <w:sz w:val="19"/>
        </w:rPr>
        <w:t>[1, 4, 9, 16, 25]</w:t>
      </w:r>
    </w:p>
    <w:sectPr w:rsidR="008F13E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06337">
    <w:abstractNumId w:val="8"/>
  </w:num>
  <w:num w:numId="2" w16cid:durableId="1987542542">
    <w:abstractNumId w:val="6"/>
  </w:num>
  <w:num w:numId="3" w16cid:durableId="1461607063">
    <w:abstractNumId w:val="5"/>
  </w:num>
  <w:num w:numId="4" w16cid:durableId="1349329319">
    <w:abstractNumId w:val="4"/>
  </w:num>
  <w:num w:numId="5" w16cid:durableId="508565672">
    <w:abstractNumId w:val="7"/>
  </w:num>
  <w:num w:numId="6" w16cid:durableId="1870876134">
    <w:abstractNumId w:val="3"/>
  </w:num>
  <w:num w:numId="7" w16cid:durableId="100102858">
    <w:abstractNumId w:val="2"/>
  </w:num>
  <w:num w:numId="8" w16cid:durableId="380977418">
    <w:abstractNumId w:val="1"/>
  </w:num>
  <w:num w:numId="9" w16cid:durableId="127744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6D7"/>
    <w:rsid w:val="008F13E8"/>
    <w:rsid w:val="00944DC9"/>
    <w:rsid w:val="00A34DEC"/>
    <w:rsid w:val="00AA1D8D"/>
    <w:rsid w:val="00B40AB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EC6A5"/>
  <w14:defaultImageDpi w14:val="300"/>
  <w15:docId w15:val="{42A73021-95D5-42FD-B78A-DBE4015B1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DEC"/>
  </w:style>
  <w:style w:type="paragraph" w:styleId="Heading1">
    <w:name w:val="heading 1"/>
    <w:basedOn w:val="Normal"/>
    <w:next w:val="Normal"/>
    <w:link w:val="Heading1Char"/>
    <w:uiPriority w:val="9"/>
    <w:qFormat/>
    <w:rsid w:val="00A34DEC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DE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DE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DE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DE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DE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DE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DE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DE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34DE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34DE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DEC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4DEC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34DE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34DE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DE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DEC"/>
    <w:rPr>
      <w:caps/>
      <w:color w:val="404040" w:themeColor="text1" w:themeTint="BF"/>
      <w:spacing w:val="20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34DE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34DE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DEC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DEC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DEC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DEC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DEC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DEC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4DE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34DEC"/>
    <w:rPr>
      <w:b/>
      <w:bCs/>
    </w:rPr>
  </w:style>
  <w:style w:type="character" w:styleId="Emphasis">
    <w:name w:val="Emphasis"/>
    <w:basedOn w:val="DefaultParagraphFont"/>
    <w:uiPriority w:val="20"/>
    <w:qFormat/>
    <w:rsid w:val="00A34DE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DEC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DEC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34DE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34DEC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SubtleReference">
    <w:name w:val="Subtle Reference"/>
    <w:basedOn w:val="DefaultParagraphFont"/>
    <w:uiPriority w:val="31"/>
    <w:qFormat/>
    <w:rsid w:val="00A34DE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34DE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34DE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4DE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 Sai Gupta</cp:lastModifiedBy>
  <cp:revision>3</cp:revision>
  <dcterms:created xsi:type="dcterms:W3CDTF">2026-10-05T11:19:00Z</dcterms:created>
  <dcterms:modified xsi:type="dcterms:W3CDTF">2026-10-05T11:19:00Z</dcterms:modified>
  <cp:category/>
</cp:coreProperties>
</file>