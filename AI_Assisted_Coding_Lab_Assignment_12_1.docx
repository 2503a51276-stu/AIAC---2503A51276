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22"/>
        </w:rPr>
        <w:t>AI Assisted Coding – Lab Assignment 12.1</w:t>
      </w:r>
    </w:p>
    <w:p>
      <w:r>
        <w:rPr>
          <w:rFonts w:ascii="Calibri" w:hAnsi="Calibri"/>
          <w:b/>
          <w:sz w:val="22"/>
        </w:rPr>
        <w:t xml:space="preserve">Name: </w:t>
      </w:r>
      <w:r>
        <w:rPr>
          <w:rFonts w:ascii="Calibri" w:hAnsi="Calibri"/>
          <w:sz w:val="22"/>
        </w:rPr>
        <w:t>D. Nithin Sai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sz w:val="22"/>
        </w:rPr>
        <w:t xml:space="preserve">Roll No: </w:t>
      </w:r>
      <w:r>
        <w:rPr>
          <w:rFonts w:ascii="Calibri" w:hAnsi="Calibri"/>
          <w:sz w:val="22"/>
        </w:rPr>
        <w:t>2503A51276</w:t>
      </w:r>
    </w:p>
    <w:p>
      <w:pPr>
        <w:pStyle w:val="Heading1"/>
      </w:pPr>
      <w:r>
        <w:rPr>
          <w:rFonts w:ascii="Calibri" w:hAnsi="Calibri"/>
          <w:sz w:val="22"/>
        </w:rPr>
        <w:t>Question 1: Stack Implementation with AI Assistance</w:t>
      </w:r>
    </w:p>
    <w:p>
      <w:r>
        <w:rPr>
          <w:rFonts w:ascii="Calibri" w:hAnsi="Calibri"/>
          <w:sz w:val="22"/>
        </w:rPr>
        <w:t>Question:</w:t>
      </w:r>
    </w:p>
    <w:p>
      <w:r>
        <w:rPr>
          <w:rFonts w:ascii="Calibri" w:hAnsi="Calibri"/>
          <w:sz w:val="22"/>
        </w:rPr>
        <w:t>Use AI assistance to generate a Python program that implements a Stack data structure. The Stack should contain push(element), pop(), peek(), and is_empty() methods, with proper error handling for stack underflow and clear docstrings.</w:t>
      </w:r>
    </w:p>
    <w:p>
      <w:r>
        <w:rPr>
          <w:rFonts w:ascii="Calibri" w:hAnsi="Calibri"/>
          <w:sz w:val="22"/>
        </w:rPr>
        <w:t>Answer Prompt:</w:t>
      </w:r>
    </w:p>
    <w:p>
      <w:r>
        <w:rPr>
          <w:rFonts w:ascii="Calibri" w:hAnsi="Calibri"/>
          <w:sz w:val="22"/>
        </w:rPr>
        <w:t>Create a Python Stack class using a list. Implement push(element), pop(), peek(), and is_empty(). Handle stack underflow using an appropriate exception and add clear docstrings for every method.</w:t>
      </w:r>
    </w:p>
    <w:p>
      <w:r>
        <w:rPr>
          <w:rFonts w:ascii="Calibri" w:hAnsi="Calibri"/>
          <w:sz w:val="22"/>
        </w:rPr>
        <w:t>Code:</w:t>
      </w:r>
    </w:p>
    <w:p>
      <w:pPr>
        <w:pStyle w:val="NoSpacing"/>
      </w:pPr>
      <w:r>
        <w:rPr>
          <w:rFonts w:ascii="Calibri" w:hAnsi="Calibri"/>
          <w:sz w:val="22"/>
        </w:rPr>
        <w:t>class Stack:</w:t>
        <w:br/>
        <w:t xml:space="preserve">    """A simple Stack implementation using a Python list."""</w:t>
        <w:br/>
        <w:br/>
        <w:t xml:space="preserve">    def __init__(self):</w:t>
        <w:br/>
        <w:t xml:space="preserve">        """Initialize an empty stack."""</w:t>
        <w:br/>
        <w:t xml:space="preserve">        self.items = []</w:t>
        <w:br/>
        <w:br/>
        <w:t xml:space="preserve">    def push(self, element):</w:t>
        <w:br/>
        <w:t xml:space="preserve">        """Add an element to the top of the stack."""</w:t>
        <w:br/>
        <w:t xml:space="preserve">        self.items.append(element)</w:t>
        <w:br/>
        <w:br/>
        <w:t xml:space="preserve">    def pop(self):</w:t>
        <w:br/>
        <w:t xml:space="preserve">        """Remove and return the top element."""</w:t>
        <w:br/>
        <w:t xml:space="preserve">        if self.is_empty():</w:t>
        <w:br/>
        <w:t xml:space="preserve">            raise IndexError("Stack underflow: stack is empty.")</w:t>
        <w:br/>
        <w:t xml:space="preserve">        return self.items.pop()</w:t>
        <w:br/>
        <w:br/>
        <w:t xml:space="preserve">    def peek(self):</w:t>
        <w:br/>
        <w:t xml:space="preserve">        """Return the top element without removing it."""</w:t>
        <w:br/>
        <w:t xml:space="preserve">        if self.is_empty():</w:t>
        <w:br/>
        <w:t xml:space="preserve">            raise IndexError("Stack underflow: stack is empty.")</w:t>
        <w:br/>
        <w:t xml:space="preserve">        return self.items[-1]</w:t>
        <w:br/>
        <w:br/>
        <w:t xml:space="preserve">    def is_empty(self):</w:t>
        <w:br/>
        <w:t xml:space="preserve">        """Return True if the stack is empty."""</w:t>
        <w:br/>
        <w:t xml:space="preserve">        return len(self.items) == 0</w:t>
        <w:br/>
        <w:br/>
        <w:br/>
        <w:t># Example</w:t>
        <w:br/>
        <w:t>stack = Stack()</w:t>
        <w:br/>
        <w:t>stack.push(10)</w:t>
        <w:br/>
        <w:t>stack.push(20)</w:t>
        <w:br/>
        <w:t>print("Top:", stack.peek())</w:t>
        <w:br/>
        <w:t>print("Popped:", stack.pop())</w:t>
        <w:br/>
        <w:t>print("Is empty:", stack.is_empty())</w:t>
      </w:r>
    </w:p>
    <w:p>
      <w:r>
        <w:rPr>
          <w:rFonts w:ascii="Calibri" w:hAnsi="Calibri"/>
          <w:sz w:val="22"/>
        </w:rPr>
        <w:t>Output: Top: 20 | Popped: 20 | Is empty: False</w:t>
      </w:r>
    </w:p>
    <w:p>
      <w:pPr>
        <w:pStyle w:val="Heading1"/>
      </w:pPr>
      <w:r>
        <w:rPr>
          <w:rFonts w:ascii="Calibri" w:hAnsi="Calibri"/>
          <w:sz w:val="22"/>
        </w:rPr>
        <w:t>Question 2: Linear Search vs Binary Search</w:t>
      </w:r>
    </w:p>
    <w:p>
      <w:r>
        <w:rPr>
          <w:rFonts w:ascii="Calibri" w:hAnsi="Calibri"/>
          <w:sz w:val="22"/>
        </w:rPr>
        <w:t>Question:</w:t>
      </w:r>
    </w:p>
    <w:p>
      <w:r>
        <w:rPr>
          <w:rFonts w:ascii="Calibri" w:hAnsi="Calibri"/>
          <w:sz w:val="22"/>
        </w:rPr>
        <w:t>Use AI to implement and compare Linear Search and Binary Search in Python. Include linear_search(arr, target) and binary_search(arr, target), explain their working principles, and test both algorithms with different input sizes.</w:t>
      </w:r>
    </w:p>
    <w:p>
      <w:r>
        <w:rPr>
          <w:rFonts w:ascii="Calibri" w:hAnsi="Calibri"/>
          <w:sz w:val="22"/>
        </w:rPr>
        <w:t>Answer Prompt:</w:t>
      </w:r>
    </w:p>
    <w:p>
      <w:r>
        <w:rPr>
          <w:rFonts w:ascii="Calibri" w:hAnsi="Calibri"/>
          <w:sz w:val="22"/>
        </w:rPr>
        <w:t>Generate Python implementations of linear search and binary search with docstrings and comments. Explain their working principles and time complexity, then test both on a sorted list.</w:t>
      </w:r>
    </w:p>
    <w:p>
      <w:r>
        <w:rPr>
          <w:rFonts w:ascii="Calibri" w:hAnsi="Calibri"/>
          <w:sz w:val="22"/>
        </w:rPr>
        <w:t>Code:</w:t>
      </w:r>
    </w:p>
    <w:p>
      <w:pPr>
        <w:pStyle w:val="NoSpacing"/>
      </w:pPr>
      <w:r>
        <w:rPr>
          <w:rFonts w:ascii="Calibri" w:hAnsi="Calibri"/>
          <w:sz w:val="22"/>
        </w:rPr>
        <w:t>def linear_search(arr, target):</w:t>
        <w:br/>
        <w:t xml:space="preserve">    """Search sequentially. Time: O(n), Space: O(1)."""</w:t>
        <w:br/>
        <w:t xml:space="preserve">    for i, value in enumerate(arr):</w:t>
        <w:br/>
        <w:t xml:space="preserve">        if value == target:</w:t>
        <w:br/>
        <w:t xml:space="preserve">            return i</w:t>
        <w:br/>
        <w:t xml:space="preserve">    return -1</w:t>
        <w:br/>
        <w:br/>
        <w:br/>
        <w:t>def binary_search(arr, target):</w:t>
        <w:br/>
        <w:t xml:space="preserve">    """Search a sorted list by repeatedly halving the range.</w:t>
        <w:br/>
        <w:t xml:space="preserve">    Time: O(log n), Space: O(1).</w:t>
        <w:br/>
        <w:t xml:space="preserve">    """</w:t>
        <w:br/>
        <w:t xml:space="preserve">    low, high = 0, len(arr) - 1</w:t>
        <w:br/>
        <w:br/>
        <w:t xml:space="preserve">    while low &lt;= high:</w:t>
        <w:br/>
        <w:t xml:space="preserve">        mid = (low + high) // 2</w:t>
        <w:br/>
        <w:br/>
        <w:t xml:space="preserve">        if arr[mid] == target:</w:t>
        <w:br/>
        <w:t xml:space="preserve">            return mid</w:t>
        <w:br/>
        <w:t xml:space="preserve">        elif arr[mid] &lt; target:</w:t>
        <w:br/>
        <w:t xml:space="preserve">            low = mid + 1</w:t>
        <w:br/>
        <w:t xml:space="preserve">        else:</w:t>
        <w:br/>
        <w:t xml:space="preserve">            high = mid - 1</w:t>
        <w:br/>
        <w:br/>
        <w:t xml:space="preserve">    return -1</w:t>
        <w:br/>
        <w:br/>
        <w:br/>
        <w:t>arr = [10, 20, 30, 40, 50, 60, 70]</w:t>
        <w:br/>
        <w:t>target = 50</w:t>
        <w:br/>
        <w:br/>
        <w:t>print("Linear Search Index:", linear_search(arr, target))</w:t>
        <w:br/>
        <w:t>print("Binary Search Index:", binary_search(arr, target))</w:t>
      </w:r>
    </w:p>
    <w:p>
      <w:r>
        <w:rPr>
          <w:rFonts w:ascii="Calibri" w:hAnsi="Calibri"/>
          <w:sz w:val="22"/>
        </w:rPr>
        <w:t>Output: Linear Search Index: 4 | Binary Search Index: 4</w:t>
      </w:r>
    </w:p>
    <w:p>
      <w:r>
        <w:rPr>
          <w:rFonts w:ascii="Calibri" w:hAnsi="Calibri"/>
          <w:sz w:val="22"/>
        </w:rPr>
        <w:t>Complexity: Linear Search – O(n) time; Binary Search – O(log n) time for a sorted array.</w:t>
      </w:r>
    </w:p>
    <w:p>
      <w:pPr>
        <w:pStyle w:val="Heading1"/>
      </w:pPr>
      <w:r>
        <w:rPr>
          <w:rFonts w:ascii="Calibri" w:hAnsi="Calibri"/>
          <w:sz w:val="22"/>
        </w:rPr>
        <w:t>Question 3: Test Driven Development – Simple Calculator</w:t>
      </w:r>
    </w:p>
    <w:p>
      <w:r>
        <w:rPr>
          <w:rFonts w:ascii="Calibri" w:hAnsi="Calibri"/>
          <w:sz w:val="22"/>
        </w:rPr>
        <w:t>Question:</w:t>
      </w:r>
    </w:p>
    <w:p>
      <w:r>
        <w:rPr>
          <w:rFonts w:ascii="Calibri" w:hAnsi="Calibri"/>
          <w:sz w:val="22"/>
        </w:rPr>
        <w:t>Apply Test Driven Development (TDD) using AI assistance to develop a calculator function. First generate unit tests for addition and subtraction, run them before implementation, then implement the functions and rerun the tests.</w:t>
      </w:r>
    </w:p>
    <w:p>
      <w:r>
        <w:rPr>
          <w:rFonts w:ascii="Calibri" w:hAnsi="Calibri"/>
          <w:sz w:val="22"/>
        </w:rPr>
        <w:t>Answer Prompt:</w:t>
      </w:r>
    </w:p>
    <w:p>
      <w:r>
        <w:rPr>
          <w:rFonts w:ascii="Calibri" w:hAnsi="Calibri"/>
          <w:sz w:val="22"/>
        </w:rPr>
        <w:t>Create a separate Python implementation file and test file for calculator addition and subtraction. Use unittest, write the tests first, then implement add() and subtract() so that all tests pass.</w:t>
      </w:r>
    </w:p>
    <w:p>
      <w:r>
        <w:rPr>
          <w:rFonts w:ascii="Calibri" w:hAnsi="Calibri"/>
          <w:sz w:val="22"/>
        </w:rPr>
        <w:t>Code – calculator.py:</w:t>
      </w:r>
    </w:p>
    <w:p>
      <w:pPr>
        <w:pStyle w:val="NoSpacing"/>
      </w:pPr>
      <w:r>
        <w:rPr>
          <w:rFonts w:ascii="Calibri" w:hAnsi="Calibri"/>
          <w:sz w:val="22"/>
        </w:rPr>
        <w:t>def add(a, b):</w:t>
        <w:br/>
        <w:t xml:space="preserve">    """Return the sum of two numbers."""</w:t>
        <w:br/>
        <w:t xml:space="preserve">    return a + b</w:t>
        <w:br/>
        <w:br/>
        <w:br/>
        <w:t>def subtract(a, b):</w:t>
        <w:br/>
        <w:t xml:space="preserve">    """Return the difference between two numbers."""</w:t>
        <w:br/>
        <w:t xml:space="preserve">    return a - b</w:t>
      </w:r>
    </w:p>
    <w:p>
      <w:r>
        <w:rPr>
          <w:rFonts w:ascii="Calibri" w:hAnsi="Calibri"/>
          <w:sz w:val="22"/>
        </w:rPr>
        <w:t>Code – test_calculator.py:</w:t>
      </w:r>
    </w:p>
    <w:p>
      <w:pPr>
        <w:pStyle w:val="NoSpacing"/>
      </w:pPr>
      <w:r>
        <w:rPr>
          <w:rFonts w:ascii="Calibri" w:hAnsi="Calibri"/>
          <w:sz w:val="22"/>
        </w:rPr>
        <w:t>import unittest</w:t>
        <w:br/>
        <w:t>from calculator import add, subtract</w:t>
        <w:br/>
        <w:br/>
        <w:br/>
        <w:t>class TestCalculator(unittest.TestCase):</w:t>
        <w:br/>
        <w:br/>
        <w:t xml:space="preserve">    def test_addition(self):</w:t>
        <w:br/>
        <w:t xml:space="preserve">        self.assertEqual(add(10, 5), 15)</w:t>
        <w:br/>
        <w:br/>
        <w:t xml:space="preserve">    def test_subtraction(self):</w:t>
        <w:br/>
        <w:t xml:space="preserve">        self.assertEqual(subtract(10, 5), 5)</w:t>
        <w:br/>
        <w:br/>
        <w:br/>
        <w:t>if __name__ == "__main__":</w:t>
        <w:br/>
        <w:t xml:space="preserve">    unittest.main()</w:t>
      </w:r>
    </w:p>
    <w:p>
      <w:r>
        <w:rPr>
          <w:rFonts w:ascii="Calibri" w:hAnsi="Calibri"/>
          <w:sz w:val="22"/>
        </w:rPr>
        <w:t>Output: Ran 2 tests – all tests passed successfully.</w:t>
      </w:r>
    </w:p>
    <w:p>
      <w:pPr>
        <w:pStyle w:val="Heading1"/>
      </w:pPr>
      <w:r>
        <w:rPr>
          <w:rFonts w:ascii="Calibri" w:hAnsi="Calibri"/>
          <w:sz w:val="22"/>
        </w:rPr>
        <w:t>Question 4: Queue Implementation with AI Assistance</w:t>
      </w:r>
    </w:p>
    <w:p>
      <w:r>
        <w:rPr>
          <w:rFonts w:ascii="Calibri" w:hAnsi="Calibri"/>
          <w:sz w:val="22"/>
        </w:rPr>
        <w:t>Question:</w:t>
      </w:r>
    </w:p>
    <w:p>
      <w:r>
        <w:rPr>
          <w:rFonts w:ascii="Calibri" w:hAnsi="Calibri"/>
          <w:sz w:val="22"/>
        </w:rPr>
        <w:t>Use AI assistance to generate a Python program that implements a Queue data structure. The Queue should contain enqueue(element), dequeue(), front(), and is_empty() methods, with appropriate overflow and underflow handling and docstrings.</w:t>
      </w:r>
    </w:p>
    <w:p>
      <w:r>
        <w:rPr>
          <w:rFonts w:ascii="Calibri" w:hAnsi="Calibri"/>
          <w:sz w:val="22"/>
        </w:rPr>
        <w:t>Answer Prompt:</w:t>
      </w:r>
    </w:p>
    <w:p>
      <w:r>
        <w:rPr>
          <w:rFonts w:ascii="Calibri" w:hAnsi="Calibri"/>
          <w:sz w:val="22"/>
        </w:rPr>
        <w:t>Create a Python Queue class using a list. Implement enqueue(element), dequeue(), front(), and is_empty(). Add a maximum queue size and raise appropriate errors for overflow and underflow. Include docstrings.</w:t>
      </w:r>
    </w:p>
    <w:p>
      <w:r>
        <w:rPr>
          <w:rFonts w:ascii="Calibri" w:hAnsi="Calibri"/>
          <w:sz w:val="22"/>
        </w:rPr>
        <w:t>Code:</w:t>
      </w:r>
    </w:p>
    <w:p>
      <w:pPr>
        <w:pStyle w:val="NoSpacing"/>
      </w:pPr>
      <w:r>
        <w:rPr>
          <w:rFonts w:ascii="Calibri" w:hAnsi="Calibri"/>
          <w:sz w:val="22"/>
        </w:rPr>
        <w:t>class Queue:</w:t>
        <w:br/>
        <w:t xml:space="preserve">    """A queue implementation using a Python list."""</w:t>
        <w:br/>
        <w:br/>
        <w:t xml:space="preserve">    def __init__(self, max_size=5):</w:t>
        <w:br/>
        <w:t xml:space="preserve">        """Initialize an empty queue with a maximum size."""</w:t>
        <w:br/>
        <w:t xml:space="preserve">        self.items = []</w:t>
        <w:br/>
        <w:t xml:space="preserve">        self.max_size = max_size</w:t>
        <w:br/>
        <w:br/>
        <w:t xml:space="preserve">    def enqueue(self, element):</w:t>
        <w:br/>
        <w:t xml:space="preserve">        """Add an element to the rear of the queue."""</w:t>
        <w:br/>
        <w:t xml:space="preserve">        if len(self.items) &gt;= self.max_size:</w:t>
        <w:br/>
        <w:t xml:space="preserve">            raise OverflowError("Queue overflow: queue is full.")</w:t>
        <w:br/>
        <w:t xml:space="preserve">        self.items.append(element)</w:t>
        <w:br/>
        <w:br/>
        <w:t xml:space="preserve">    def dequeue(self):</w:t>
        <w:br/>
        <w:t xml:space="preserve">        """Remove and return the front element."""</w:t>
        <w:br/>
        <w:t xml:space="preserve">        if self.is_empty():</w:t>
        <w:br/>
        <w:t xml:space="preserve">            raise IndexError("Queue underflow: queue is empty.")</w:t>
        <w:br/>
        <w:t xml:space="preserve">        return self.items.pop(0)</w:t>
        <w:br/>
        <w:br/>
        <w:t xml:space="preserve">    def front(self):</w:t>
        <w:br/>
        <w:t xml:space="preserve">        """Return the front element without removing it."""</w:t>
        <w:br/>
        <w:t xml:space="preserve">        if self.is_empty():</w:t>
        <w:br/>
        <w:t xml:space="preserve">            raise IndexError("Queue underflow: queue is empty.")</w:t>
        <w:br/>
        <w:t xml:space="preserve">        return self.items[0]</w:t>
        <w:br/>
        <w:br/>
        <w:t xml:space="preserve">    def is_empty(self):</w:t>
        <w:br/>
        <w:t xml:space="preserve">        """Return True if the queue is empty."""</w:t>
        <w:br/>
        <w:t xml:space="preserve">        return len(self.items) == 0</w:t>
        <w:br/>
        <w:br/>
        <w:br/>
        <w:t>queue = Queue()</w:t>
        <w:br/>
        <w:t>queue.enqueue(10)</w:t>
        <w:br/>
        <w:t>queue.enqueue(20)</w:t>
        <w:br/>
        <w:t>print("Front:", queue.front())</w:t>
        <w:br/>
        <w:t>print("Dequeued:", queue.dequeue())</w:t>
        <w:br/>
        <w:t>print("Is empty:", queue.is_empty())</w:t>
      </w:r>
    </w:p>
    <w:p>
      <w:r>
        <w:rPr>
          <w:rFonts w:ascii="Calibri" w:hAnsi="Calibri"/>
          <w:sz w:val="22"/>
        </w:rPr>
        <w:t>Output: Front: 10 | Dequeued: 10 | Is empty: False</w:t>
      </w:r>
    </w:p>
    <w:p>
      <w:pPr>
        <w:pStyle w:val="Heading1"/>
      </w:pPr>
      <w:r>
        <w:rPr>
          <w:rFonts w:ascii="Calibri" w:hAnsi="Calibri"/>
          <w:sz w:val="22"/>
        </w:rPr>
        <w:t>Question 5: Bubble Sort vs Selection Sort</w:t>
      </w:r>
    </w:p>
    <w:p>
      <w:r>
        <w:rPr>
          <w:rFonts w:ascii="Calibri" w:hAnsi="Calibri"/>
          <w:sz w:val="22"/>
        </w:rPr>
        <w:t>Question:</w:t>
      </w:r>
    </w:p>
    <w:p>
      <w:r>
        <w:rPr>
          <w:rFonts w:ascii="Calibri" w:hAnsi="Calibri"/>
          <w:sz w:val="22"/>
        </w:rPr>
        <w:t>Use AI to implement Bubble Sort and Selection Sort and compare their behavior. Generate bubble_sort(arr) and selection_sort(arr), include comments explaining each step, and add docstrings mentioning time and space complexity.</w:t>
      </w:r>
    </w:p>
    <w:p>
      <w:r>
        <w:rPr>
          <w:rFonts w:ascii="Calibri" w:hAnsi="Calibri"/>
          <w:sz w:val="22"/>
        </w:rPr>
        <w:t>Answer Prompt:</w:t>
      </w:r>
    </w:p>
    <w:p>
      <w:r>
        <w:rPr>
          <w:rFonts w:ascii="Calibri" w:hAnsi="Calibri"/>
          <w:sz w:val="22"/>
        </w:rPr>
        <w:t>Generate Python implementations of Bubble Sort and Selection Sort. Add comments for each major step and docstrings containing time and space complexity. Test both algorithms using the same input list.</w:t>
      </w:r>
    </w:p>
    <w:p>
      <w:r>
        <w:rPr>
          <w:rFonts w:ascii="Calibri" w:hAnsi="Calibri"/>
          <w:sz w:val="22"/>
        </w:rPr>
        <w:t>Code:</w:t>
      </w:r>
    </w:p>
    <w:p>
      <w:pPr>
        <w:pStyle w:val="NoSpacing"/>
      </w:pPr>
      <w:r>
        <w:rPr>
          <w:rFonts w:ascii="Calibri" w:hAnsi="Calibri"/>
          <w:sz w:val="22"/>
        </w:rPr>
        <w:t>def bubble_sort(arr):</w:t>
        <w:br/>
        <w:t xml:space="preserve">    """Sort using Bubble Sort.</w:t>
        <w:br/>
        <w:t xml:space="preserve">    Time: O(n^2) average/worst, O(n) best.</w:t>
        <w:br/>
        <w:t xml:space="preserve">    Space: O(1).</w:t>
        <w:br/>
        <w:t xml:space="preserve">    """</w:t>
        <w:br/>
        <w:t xml:space="preserve">    a = arr.copy()</w:t>
        <w:br/>
        <w:br/>
        <w:t xml:space="preserve">    for i in range(len(a)):</w:t>
        <w:br/>
        <w:t xml:space="preserve">        swapped = False</w:t>
        <w:br/>
        <w:br/>
        <w:t xml:space="preserve">        for j in range(0, len(a) - i - 1):</w:t>
        <w:br/>
        <w:t xml:space="preserve">            if a[j] &gt; a[j + 1]:</w:t>
        <w:br/>
        <w:t xml:space="preserve">                a[j], a[j + 1] = a[j + 1], a[j]</w:t>
        <w:br/>
        <w:t xml:space="preserve">                swapped = True</w:t>
        <w:br/>
        <w:br/>
        <w:t xml:space="preserve">        if not swapped:</w:t>
        <w:br/>
        <w:t xml:space="preserve">            break</w:t>
        <w:br/>
        <w:br/>
        <w:t xml:space="preserve">    return a</w:t>
        <w:br/>
        <w:br/>
        <w:br/>
        <w:t>def selection_sort(arr):</w:t>
        <w:br/>
        <w:t xml:space="preserve">    """Sort using Selection Sort.</w:t>
        <w:br/>
        <w:t xml:space="preserve">    Time: O(n^2) in best/average/worst cases.</w:t>
        <w:br/>
        <w:t xml:space="preserve">    Space: O(1) auxiliary space.</w:t>
        <w:br/>
        <w:t xml:space="preserve">    """</w:t>
        <w:br/>
        <w:t xml:space="preserve">    a = arr.copy()</w:t>
        <w:br/>
        <w:br/>
        <w:t xml:space="preserve">    for i in range(len(a)):</w:t>
        <w:br/>
        <w:t xml:space="preserve">        min_index = i</w:t>
        <w:br/>
        <w:br/>
        <w:t xml:space="preserve">        for j in range(i + 1, len(a)):</w:t>
        <w:br/>
        <w:t xml:space="preserve">            if a[j] &lt; a[min_index]:</w:t>
        <w:br/>
        <w:t xml:space="preserve">                min_index = j</w:t>
        <w:br/>
        <w:br/>
        <w:t xml:space="preserve">        a[i], a[min_index] = a[min_index], a[i]</w:t>
        <w:br/>
        <w:br/>
        <w:t xml:space="preserve">    return a</w:t>
        <w:br/>
        <w:br/>
        <w:br/>
        <w:t>numbers = [64, 25, 12, 22, 11]</w:t>
        <w:br/>
        <w:br/>
        <w:t>print("Bubble Sort:", bubble_sort(numbers))</w:t>
        <w:br/>
        <w:t>print("Selection Sort:", selection_sort(numbers))</w:t>
      </w:r>
    </w:p>
    <w:p>
      <w:r>
        <w:rPr>
          <w:rFonts w:ascii="Calibri" w:hAnsi="Calibri"/>
          <w:sz w:val="22"/>
        </w:rPr>
        <w:t>Output: Bubble Sort: [11, 12, 22, 25, 64] | Selection Sort: [11, 12, 22, 25, 64]</w:t>
      </w:r>
    </w:p>
    <w:p>
      <w:r>
        <w:rPr>
          <w:rFonts w:ascii="Calibri" w:hAnsi="Calibri"/>
          <w:sz w:val="22"/>
        </w:rPr>
        <w:t>Comparison: Both algorithms correctly sort the list. Bubble Sort repeatedly swaps adjacent elements, while Selection Sort repeatedly selects the smallest remaining element.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