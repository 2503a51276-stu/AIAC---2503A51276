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04BD" w14:textId="77777777" w:rsidR="007B2FE3" w:rsidRPr="00A35F12" w:rsidRDefault="00591433" w:rsidP="00A35F12">
      <w:pPr>
        <w:jc w:val="center"/>
        <w:rPr>
          <w:sz w:val="40"/>
          <w:szCs w:val="40"/>
        </w:rPr>
      </w:pPr>
      <w:r w:rsidRPr="00A35F12">
        <w:rPr>
          <w:b/>
          <w:sz w:val="40"/>
          <w:szCs w:val="40"/>
        </w:rPr>
        <w:t>Lab Assignment 11.1</w:t>
      </w:r>
    </w:p>
    <w:p w14:paraId="5A1CB69A" w14:textId="77777777" w:rsidR="007B2FE3" w:rsidRPr="00A35F12" w:rsidRDefault="00591433">
      <w:pPr>
        <w:rPr>
          <w:sz w:val="32"/>
          <w:szCs w:val="32"/>
        </w:rPr>
      </w:pPr>
      <w:r w:rsidRPr="00A35F12">
        <w:rPr>
          <w:b/>
          <w:sz w:val="32"/>
          <w:szCs w:val="32"/>
        </w:rPr>
        <w:t>Roll No: 2503A51276</w:t>
      </w:r>
    </w:p>
    <w:p w14:paraId="1A961A06" w14:textId="77777777" w:rsidR="007B2FE3" w:rsidRPr="00A35F12" w:rsidRDefault="00591433">
      <w:pPr>
        <w:rPr>
          <w:sz w:val="32"/>
          <w:szCs w:val="32"/>
        </w:rPr>
      </w:pPr>
      <w:r w:rsidRPr="00A35F12">
        <w:rPr>
          <w:b/>
          <w:sz w:val="32"/>
          <w:szCs w:val="32"/>
        </w:rPr>
        <w:t>Name: D. Nithin Sai</w:t>
      </w:r>
    </w:p>
    <w:p w14:paraId="7270224F" w14:textId="77777777" w:rsidR="007B2FE3" w:rsidRDefault="00591433">
      <w:pPr>
        <w:pStyle w:val="Heading2"/>
      </w:pPr>
      <w:r>
        <w:t>Task 1</w:t>
      </w:r>
    </w:p>
    <w:p w14:paraId="52E11C38" w14:textId="77777777" w:rsidR="007B2FE3" w:rsidRDefault="00591433">
      <w:r>
        <w:rPr>
          <w:b/>
        </w:rPr>
        <w:t xml:space="preserve">Question: </w:t>
      </w:r>
      <w:r>
        <w:t>Use AI to generate a Stack class with push, pop, peek, and is_empty methods.</w:t>
      </w:r>
    </w:p>
    <w:p w14:paraId="2104835C" w14:textId="77777777" w:rsidR="007B2FE3" w:rsidRDefault="00591433">
      <w:r>
        <w:rPr>
          <w:b/>
        </w:rPr>
        <w:t xml:space="preserve">Prompt used for AI: </w:t>
      </w:r>
      <w:r>
        <w:t>Generate a Python Stack class using a list. Include push, pop, peek, and is_empty methods.</w:t>
      </w:r>
      <w:r>
        <w:br/>
      </w:r>
      <w:r>
        <w:t>Add clear docstrings, handle pop/peek on an empty stack safely, and provide a short example that demonstrates</w:t>
      </w:r>
      <w:r>
        <w:br/>
        <w:t>all four operations.</w:t>
      </w:r>
    </w:p>
    <w:p w14:paraId="4530334B" w14:textId="77777777" w:rsidR="007B2FE3" w:rsidRDefault="00591433">
      <w:r>
        <w:rPr>
          <w:b/>
        </w:rPr>
        <w:t xml:space="preserve">Answer / Code: </w:t>
      </w:r>
    </w:p>
    <w:p w14:paraId="652C9A09" w14:textId="77777777" w:rsidR="007B2FE3" w:rsidRDefault="0059143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class Stack:</w:t>
      </w:r>
      <w:r>
        <w:rPr>
          <w:rFonts w:ascii="Consolas" w:hAnsi="Consolas"/>
          <w:sz w:val="18"/>
        </w:rPr>
        <w:br/>
        <w:t xml:space="preserve">    """A simple LIFO stack implemented using a Python list."""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self.items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push(self, item):</w:t>
      </w:r>
      <w:r>
        <w:rPr>
          <w:rFonts w:ascii="Consolas" w:hAnsi="Consolas"/>
          <w:sz w:val="18"/>
        </w:rPr>
        <w:br/>
        <w:t xml:space="preserve">        """Add an item to the top of the stack."""</w:t>
      </w:r>
      <w:r>
        <w:rPr>
          <w:rFonts w:ascii="Consolas" w:hAnsi="Consolas"/>
          <w:sz w:val="18"/>
        </w:rPr>
        <w:br/>
        <w:t xml:space="preserve">        self.items.append(item)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pop(self):</w:t>
      </w:r>
      <w:r>
        <w:rPr>
          <w:rFonts w:ascii="Consolas" w:hAnsi="Consolas"/>
          <w:sz w:val="18"/>
        </w:rPr>
        <w:br/>
        <w:t xml:space="preserve">        """Remove and return the top item, or return None if empty."""</w:t>
      </w:r>
      <w:r>
        <w:rPr>
          <w:rFonts w:ascii="Consolas" w:hAnsi="Consolas"/>
          <w:sz w:val="18"/>
        </w:rPr>
        <w:br/>
        <w:t xml:space="preserve">        if self.is_empty():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self.items.pop()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peek(self):</w:t>
      </w:r>
      <w:r>
        <w:rPr>
          <w:rFonts w:ascii="Consolas" w:hAnsi="Consolas"/>
          <w:sz w:val="18"/>
        </w:rPr>
        <w:br/>
        <w:t xml:space="preserve">        """Return the top item without removing it, or None if empty."""</w:t>
      </w:r>
      <w:r>
        <w:rPr>
          <w:rFonts w:ascii="Consolas" w:hAnsi="Consolas"/>
          <w:sz w:val="18"/>
        </w:rPr>
        <w:br/>
        <w:t xml:space="preserve">        if self.is_empty():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self.items[-1]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is_empty(self):</w:t>
      </w:r>
      <w:r>
        <w:rPr>
          <w:rFonts w:ascii="Consolas" w:hAnsi="Consolas"/>
          <w:sz w:val="18"/>
        </w:rPr>
        <w:br/>
        <w:t xml:space="preserve">        """Return True when the stack contains no items."""</w:t>
      </w:r>
      <w:r>
        <w:rPr>
          <w:rFonts w:ascii="Consolas" w:hAnsi="Consolas"/>
          <w:sz w:val="18"/>
        </w:rPr>
        <w:br/>
        <w:t xml:space="preserve">        return len(self.items) ==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stack = Stack()</w:t>
      </w:r>
      <w:r>
        <w:rPr>
          <w:rFonts w:ascii="Consolas" w:hAnsi="Consolas"/>
          <w:sz w:val="18"/>
        </w:rPr>
        <w:br/>
        <w:t>stack.push(10)</w:t>
      </w:r>
      <w:r>
        <w:rPr>
          <w:rFonts w:ascii="Consolas" w:hAnsi="Consolas"/>
          <w:sz w:val="18"/>
        </w:rPr>
        <w:br/>
        <w:t>stack.push(20)</w:t>
      </w:r>
      <w:r>
        <w:rPr>
          <w:rFonts w:ascii="Consolas" w:hAnsi="Consolas"/>
          <w:sz w:val="18"/>
        </w:rPr>
        <w:br/>
        <w:t>print("Top:", stack.peek())</w:t>
      </w:r>
      <w:r>
        <w:rPr>
          <w:rFonts w:ascii="Consolas" w:hAnsi="Consolas"/>
          <w:sz w:val="18"/>
        </w:rPr>
        <w:br/>
        <w:t>print("Popped:", stack.pop())</w:t>
      </w:r>
      <w:r>
        <w:rPr>
          <w:rFonts w:ascii="Consolas" w:hAnsi="Consolas"/>
          <w:sz w:val="18"/>
        </w:rPr>
        <w:br/>
        <w:t>print("Empty:", stack.is_empty())</w:t>
      </w:r>
    </w:p>
    <w:p w14:paraId="7B1E4AA5" w14:textId="77777777" w:rsidR="007B2FE3" w:rsidRDefault="00591433">
      <w:r>
        <w:rPr>
          <w:b/>
        </w:rPr>
        <w:t xml:space="preserve">Explanation: </w:t>
      </w:r>
      <w:r>
        <w:t xml:space="preserve">The stack follows LIFO (Last In, First Out). The </w:t>
      </w:r>
      <w:proofErr w:type="gramStart"/>
      <w:r>
        <w:t>list's</w:t>
      </w:r>
      <w:proofErr w:type="gramEnd"/>
      <w:r>
        <w:t xml:space="preserve"> append/pop operations are used for the top of the stack.</w:t>
      </w:r>
    </w:p>
    <w:p w14:paraId="5422940D" w14:textId="77777777" w:rsidR="007B2FE3" w:rsidRDefault="00591433">
      <w:pPr>
        <w:pStyle w:val="Heading2"/>
      </w:pPr>
      <w:r>
        <w:t>Task 2</w:t>
      </w:r>
    </w:p>
    <w:p w14:paraId="4D969728" w14:textId="77777777" w:rsidR="007B2FE3" w:rsidRDefault="00591433">
      <w:r>
        <w:rPr>
          <w:b/>
        </w:rPr>
        <w:t xml:space="preserve">Question: </w:t>
      </w:r>
      <w:r>
        <w:t>Use AI to implement a Queue using Python lists.</w:t>
      </w:r>
    </w:p>
    <w:p w14:paraId="2531AA9B" w14:textId="77777777" w:rsidR="007B2FE3" w:rsidRDefault="00591433">
      <w:r>
        <w:rPr>
          <w:b/>
        </w:rPr>
        <w:t xml:space="preserve">Prompt used for AI: </w:t>
      </w:r>
      <w:r>
        <w:t>Generate a Python Queue class using a list. Include enqueue, dequeue, peek, and size methods.</w:t>
      </w:r>
      <w:r>
        <w:br/>
        <w:t>Use FIFO behavior, handle an empty queue safely, add docstrings, and include a small demonstration.</w:t>
      </w:r>
    </w:p>
    <w:p w14:paraId="7D6AC450" w14:textId="77777777" w:rsidR="007B2FE3" w:rsidRDefault="00591433">
      <w:r>
        <w:rPr>
          <w:b/>
        </w:rPr>
        <w:lastRenderedPageBreak/>
        <w:t xml:space="preserve">Answer / Code: </w:t>
      </w:r>
    </w:p>
    <w:p w14:paraId="03FA2043" w14:textId="77777777" w:rsidR="007B2FE3" w:rsidRDefault="0059143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class Queue:</w:t>
      </w:r>
      <w:r>
        <w:rPr>
          <w:rFonts w:ascii="Consolas" w:hAnsi="Consolas"/>
          <w:sz w:val="18"/>
        </w:rPr>
        <w:br/>
        <w:t xml:space="preserve">    """A simple FIFO queue implemented using a Python list."""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self.items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enqueue(self, item):</w:t>
      </w:r>
      <w:r>
        <w:rPr>
          <w:rFonts w:ascii="Consolas" w:hAnsi="Consolas"/>
          <w:sz w:val="18"/>
        </w:rPr>
        <w:br/>
        <w:t xml:space="preserve">        """Add an item to the rear of the queue."""</w:t>
      </w:r>
      <w:r>
        <w:rPr>
          <w:rFonts w:ascii="Consolas" w:hAnsi="Consolas"/>
          <w:sz w:val="18"/>
        </w:rPr>
        <w:br/>
        <w:t xml:space="preserve">        self.items.append(item)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dequeue(self):</w:t>
      </w:r>
      <w:r>
        <w:rPr>
          <w:rFonts w:ascii="Consolas" w:hAnsi="Consolas"/>
          <w:sz w:val="18"/>
        </w:rPr>
        <w:br/>
        <w:t xml:space="preserve">        """Remove and return the front item, or return None if empty."""</w:t>
      </w:r>
      <w:r>
        <w:rPr>
          <w:rFonts w:ascii="Consolas" w:hAnsi="Consolas"/>
          <w:sz w:val="18"/>
        </w:rPr>
        <w:br/>
        <w:t xml:space="preserve">        if not self.items: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self.items.pop(0)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peek(self):</w:t>
      </w:r>
      <w:r>
        <w:rPr>
          <w:rFonts w:ascii="Consolas" w:hAnsi="Consolas"/>
          <w:sz w:val="18"/>
        </w:rPr>
        <w:br/>
        <w:t xml:space="preserve">        """Return the front item without removing it, or None if empty."""</w:t>
      </w:r>
      <w:r>
        <w:rPr>
          <w:rFonts w:ascii="Consolas" w:hAnsi="Consolas"/>
          <w:sz w:val="18"/>
        </w:rPr>
        <w:br/>
        <w:t xml:space="preserve">        if not self.items: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self.items[0]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def size(self):</w:t>
      </w:r>
      <w:r>
        <w:rPr>
          <w:rFonts w:ascii="Consolas" w:hAnsi="Consolas"/>
          <w:sz w:val="18"/>
        </w:rPr>
        <w:br/>
        <w:t xml:space="preserve">        """Return the number of items in the queue."""</w:t>
      </w:r>
      <w:r>
        <w:rPr>
          <w:rFonts w:ascii="Consolas" w:hAnsi="Consolas"/>
          <w:sz w:val="18"/>
        </w:rPr>
        <w:br/>
        <w:t xml:space="preserve">        return len(self.items)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queue = Queue()</w:t>
      </w:r>
      <w:r>
        <w:rPr>
          <w:rFonts w:ascii="Consolas" w:hAnsi="Consolas"/>
          <w:sz w:val="18"/>
        </w:rPr>
        <w:br/>
        <w:t>queue.enqueue("Student 1")</w:t>
      </w:r>
      <w:r>
        <w:rPr>
          <w:rFonts w:ascii="Consolas" w:hAnsi="Consolas"/>
          <w:sz w:val="18"/>
        </w:rPr>
        <w:br/>
        <w:t>queue.enqueue("Student 2")</w:t>
      </w:r>
      <w:r>
        <w:rPr>
          <w:rFonts w:ascii="Consolas" w:hAnsi="Consolas"/>
          <w:sz w:val="18"/>
        </w:rPr>
        <w:br/>
        <w:t>print("Front:", queue.peek())</w:t>
      </w:r>
      <w:r>
        <w:rPr>
          <w:rFonts w:ascii="Consolas" w:hAnsi="Consolas"/>
          <w:sz w:val="18"/>
        </w:rPr>
        <w:br/>
        <w:t>print("Removed:", queue.dequeue())</w:t>
      </w:r>
      <w:r>
        <w:rPr>
          <w:rFonts w:ascii="Consolas" w:hAnsi="Consolas"/>
          <w:sz w:val="18"/>
        </w:rPr>
        <w:br/>
        <w:t>print("Size:", queue.size())</w:t>
      </w:r>
    </w:p>
    <w:p w14:paraId="2DB44CBC" w14:textId="77777777" w:rsidR="007B2FE3" w:rsidRDefault="00591433">
      <w:r>
        <w:rPr>
          <w:b/>
        </w:rPr>
        <w:t xml:space="preserve">Explanation: </w:t>
      </w:r>
      <w:r>
        <w:t>The queue follows FIFO (First In, First Out): the first inserted item is the first item removed.</w:t>
      </w:r>
    </w:p>
    <w:p w14:paraId="78F08A15" w14:textId="77777777" w:rsidR="007B2FE3" w:rsidRDefault="00591433">
      <w:pPr>
        <w:pStyle w:val="Heading2"/>
      </w:pPr>
      <w:r>
        <w:t>Task 3</w:t>
      </w:r>
    </w:p>
    <w:p w14:paraId="3EEE33E7" w14:textId="77777777" w:rsidR="007B2FE3" w:rsidRDefault="00591433">
      <w:r>
        <w:rPr>
          <w:b/>
        </w:rPr>
        <w:t xml:space="preserve">Question: </w:t>
      </w:r>
      <w:r>
        <w:t>Use AI to generate a Singly Linked List with insert and display methods.</w:t>
      </w:r>
    </w:p>
    <w:p w14:paraId="5349EA87" w14:textId="77777777" w:rsidR="007B2FE3" w:rsidRDefault="00591433">
      <w:r>
        <w:rPr>
          <w:b/>
        </w:rPr>
        <w:t xml:space="preserve">Prompt used for AI: </w:t>
      </w:r>
      <w:r>
        <w:t>Generate a Python singly linked list with a Node class and LinkedList class. Implement insert to add</w:t>
      </w:r>
      <w:r>
        <w:br/>
        <w:t>nodes at the end and display to print the list. Add docstrings and demonstrate the result.</w:t>
      </w:r>
    </w:p>
    <w:p w14:paraId="55B70D11" w14:textId="77777777" w:rsidR="007B2FE3" w:rsidRDefault="00591433">
      <w:r>
        <w:rPr>
          <w:b/>
        </w:rPr>
        <w:t xml:space="preserve">Answer / Code: </w:t>
      </w:r>
    </w:p>
    <w:p w14:paraId="6A7D1EB6" w14:textId="77777777" w:rsidR="007B2FE3" w:rsidRDefault="0059143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class Node:</w:t>
      </w:r>
      <w:r>
        <w:rPr>
          <w:rFonts w:ascii="Consolas" w:hAnsi="Consolas"/>
          <w:sz w:val="18"/>
        </w:rPr>
        <w:br/>
        <w:t xml:space="preserve">    """A node containing data and a reference to the next node."""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__init__(self, data):</w:t>
      </w:r>
      <w:r>
        <w:rPr>
          <w:rFonts w:ascii="Consolas" w:hAnsi="Consolas"/>
          <w:sz w:val="18"/>
        </w:rPr>
        <w:br/>
        <w:t xml:space="preserve">        self.data = data</w:t>
      </w:r>
      <w:r>
        <w:rPr>
          <w:rFonts w:ascii="Consolas" w:hAnsi="Consolas"/>
          <w:sz w:val="18"/>
        </w:rPr>
        <w:br/>
        <w:t xml:space="preserve">        self.next =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LinkedList:</w:t>
      </w:r>
      <w:r>
        <w:rPr>
          <w:rFonts w:ascii="Consolas" w:hAnsi="Consolas"/>
          <w:sz w:val="18"/>
        </w:rPr>
        <w:br/>
        <w:t xml:space="preserve">    """A singly linked list."""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self.head =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insert(self, data):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"""Insert a new node at the end of the list."""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new_node = Node(data)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self.head is None:</w:t>
      </w:r>
      <w:r>
        <w:rPr>
          <w:rFonts w:ascii="Consolas" w:hAnsi="Consolas"/>
          <w:sz w:val="18"/>
        </w:rPr>
        <w:br/>
        <w:t xml:space="preserve">            self.head = new_node</w:t>
      </w:r>
      <w:r>
        <w:rPr>
          <w:rFonts w:ascii="Consolas" w:hAnsi="Consolas"/>
          <w:sz w:val="18"/>
        </w:rPr>
        <w:br/>
        <w:t xml:space="preserve">            return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current = self.head</w:t>
      </w:r>
      <w:r>
        <w:rPr>
          <w:rFonts w:ascii="Consolas" w:hAnsi="Consolas"/>
          <w:sz w:val="18"/>
        </w:rPr>
        <w:br/>
        <w:t xml:space="preserve">        while current.next:</w:t>
      </w:r>
      <w:r>
        <w:rPr>
          <w:rFonts w:ascii="Consolas" w:hAnsi="Consolas"/>
          <w:sz w:val="18"/>
        </w:rPr>
        <w:br/>
        <w:t xml:space="preserve">            current = current.next</w:t>
      </w:r>
      <w:r>
        <w:rPr>
          <w:rFonts w:ascii="Consolas" w:hAnsi="Consolas"/>
          <w:sz w:val="18"/>
        </w:rPr>
        <w:br/>
        <w:t xml:space="preserve">        current.next = new_node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display(self):</w:t>
      </w:r>
      <w:r>
        <w:rPr>
          <w:rFonts w:ascii="Consolas" w:hAnsi="Consolas"/>
          <w:sz w:val="18"/>
        </w:rPr>
        <w:br/>
        <w:t xml:space="preserve">        """Display all values in the linked list."""</w:t>
      </w:r>
      <w:r>
        <w:rPr>
          <w:rFonts w:ascii="Consolas" w:hAnsi="Consolas"/>
          <w:sz w:val="18"/>
        </w:rPr>
        <w:br/>
        <w:t xml:space="preserve">        current = self.head</w:t>
      </w:r>
      <w:r>
        <w:rPr>
          <w:rFonts w:ascii="Consolas" w:hAnsi="Consolas"/>
          <w:sz w:val="18"/>
        </w:rPr>
        <w:br/>
        <w:t xml:space="preserve">        values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while current:</w:t>
      </w:r>
      <w:r>
        <w:rPr>
          <w:rFonts w:ascii="Consolas" w:hAnsi="Consolas"/>
          <w:sz w:val="18"/>
        </w:rPr>
        <w:br/>
        <w:t xml:space="preserve">            values.append(str(current.data))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current = current.next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print(" -&gt; ".join(values))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linked_list = LinkedList()</w:t>
      </w:r>
      <w:r>
        <w:rPr>
          <w:rFonts w:ascii="Consolas" w:hAnsi="Consolas"/>
          <w:sz w:val="18"/>
        </w:rPr>
        <w:br/>
        <w:t>linked_list.insert(10)</w:t>
      </w:r>
      <w:r>
        <w:rPr>
          <w:rFonts w:ascii="Consolas" w:hAnsi="Consolas"/>
          <w:sz w:val="18"/>
        </w:rPr>
        <w:br/>
        <w:t>linked_list.insert(20)</w:t>
      </w:r>
      <w:r>
        <w:rPr>
          <w:rFonts w:ascii="Consolas" w:hAnsi="Consolas"/>
          <w:sz w:val="18"/>
        </w:rPr>
        <w:br/>
        <w:t>linked_list.insert(30)</w:t>
      </w:r>
      <w:r>
        <w:rPr>
          <w:rFonts w:ascii="Consolas" w:hAnsi="Consolas"/>
          <w:sz w:val="18"/>
        </w:rPr>
        <w:br/>
        <w:t>linked_list.display()</w:t>
      </w:r>
    </w:p>
    <w:p w14:paraId="5D102EA4" w14:textId="77777777" w:rsidR="007B2FE3" w:rsidRDefault="00591433">
      <w:r>
        <w:rPr>
          <w:b/>
        </w:rPr>
        <w:t xml:space="preserve">Explanation: </w:t>
      </w:r>
      <w:r>
        <w:t>Each node stores data and a reference to the next node. The display method traverses the list from head to the end.</w:t>
      </w:r>
    </w:p>
    <w:p w14:paraId="50DA3373" w14:textId="77777777" w:rsidR="007B2FE3" w:rsidRDefault="00591433">
      <w:pPr>
        <w:pStyle w:val="Heading2"/>
      </w:pPr>
      <w:r>
        <w:t>Task 4</w:t>
      </w:r>
    </w:p>
    <w:p w14:paraId="5DF4B5DE" w14:textId="77777777" w:rsidR="007B2FE3" w:rsidRDefault="00591433">
      <w:r>
        <w:rPr>
          <w:b/>
        </w:rPr>
        <w:t xml:space="preserve">Question: </w:t>
      </w:r>
      <w:r>
        <w:t>Use AI to create a BST with insert and in-order traversal methods.</w:t>
      </w:r>
    </w:p>
    <w:p w14:paraId="0FF1DF7E" w14:textId="77777777" w:rsidR="007B2FE3" w:rsidRDefault="00591433">
      <w:r>
        <w:rPr>
          <w:b/>
        </w:rPr>
        <w:t xml:space="preserve">Prompt used for AI: </w:t>
      </w:r>
      <w:r>
        <w:t>Generate a Python Binary Search Tree with a Node class and BST class. Implement recursive insert and</w:t>
      </w:r>
      <w:r>
        <w:br/>
        <w:t>in-order traversal. Add docstrings and demonstrate the sorted traversal output.</w:t>
      </w:r>
    </w:p>
    <w:p w14:paraId="4D179015" w14:textId="77777777" w:rsidR="007B2FE3" w:rsidRDefault="00591433">
      <w:r>
        <w:rPr>
          <w:b/>
        </w:rPr>
        <w:t xml:space="preserve">Answer / Code: </w:t>
      </w:r>
    </w:p>
    <w:p w14:paraId="1BFF4F05" w14:textId="77777777" w:rsidR="007B2FE3" w:rsidRDefault="0059143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class BSTNode:</w:t>
      </w:r>
      <w:r>
        <w:rPr>
          <w:rFonts w:ascii="Consolas" w:hAnsi="Consolas"/>
          <w:sz w:val="18"/>
        </w:rPr>
        <w:br/>
        <w:t xml:space="preserve">    """A node in a binary search tree."""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__init__(self, key):</w:t>
      </w:r>
      <w:r>
        <w:rPr>
          <w:rFonts w:ascii="Consolas" w:hAnsi="Consolas"/>
          <w:sz w:val="18"/>
        </w:rPr>
        <w:br/>
        <w:t xml:space="preserve">        self.key = key</w:t>
      </w:r>
      <w:r>
        <w:rPr>
          <w:rFonts w:ascii="Consolas" w:hAnsi="Consolas"/>
          <w:sz w:val="18"/>
        </w:rPr>
        <w:br/>
        <w:t xml:space="preserve">        self.left = None</w:t>
      </w:r>
      <w:r>
        <w:rPr>
          <w:rFonts w:ascii="Consolas" w:hAnsi="Consolas"/>
          <w:sz w:val="18"/>
        </w:rPr>
        <w:br/>
        <w:t xml:space="preserve">        self.right =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BST:</w:t>
      </w:r>
      <w:r>
        <w:rPr>
          <w:rFonts w:ascii="Consolas" w:hAnsi="Consolas"/>
          <w:sz w:val="18"/>
        </w:rPr>
        <w:br/>
        <w:t xml:space="preserve">    """Binary Search Tree supporting recursive insertion and in-order traversal."""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self.root =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def insert(self, key):</w:t>
      </w:r>
      <w:r>
        <w:rPr>
          <w:rFonts w:ascii="Consolas" w:hAnsi="Consolas"/>
          <w:sz w:val="18"/>
        </w:rPr>
        <w:br/>
        <w:t xml:space="preserve">        """Insert a key into the BST."""</w:t>
      </w:r>
      <w:r>
        <w:rPr>
          <w:rFonts w:ascii="Consolas" w:hAnsi="Consolas"/>
          <w:sz w:val="18"/>
        </w:rPr>
        <w:br/>
        <w:t xml:space="preserve">        self.root = self._insert_recursive(self.root, key)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_insert_recursive(self, node, key):</w:t>
      </w:r>
      <w:r>
        <w:rPr>
          <w:rFonts w:ascii="Consolas" w:hAnsi="Consolas"/>
          <w:sz w:val="18"/>
        </w:rPr>
        <w:br/>
        <w:t xml:space="preserve">        if node is None:</w:t>
      </w:r>
      <w:r>
        <w:rPr>
          <w:rFonts w:ascii="Consolas" w:hAnsi="Consolas"/>
          <w:sz w:val="18"/>
        </w:rPr>
        <w:br/>
        <w:t xml:space="preserve">            return BSTNode(key)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    if key &lt; node.key:</w:t>
      </w:r>
      <w:r>
        <w:rPr>
          <w:rFonts w:ascii="Consolas" w:hAnsi="Consolas"/>
          <w:sz w:val="18"/>
        </w:rPr>
        <w:br/>
        <w:t xml:space="preserve">            node.left = self._insert_recursive(node.left, key)</w:t>
      </w:r>
      <w:r>
        <w:rPr>
          <w:rFonts w:ascii="Consolas" w:hAnsi="Consolas"/>
          <w:sz w:val="18"/>
        </w:rPr>
        <w:br/>
        <w:t xml:space="preserve">        elif key &gt; node.key:</w:t>
      </w:r>
      <w:r>
        <w:rPr>
          <w:rFonts w:ascii="Consolas" w:hAnsi="Consolas"/>
          <w:sz w:val="18"/>
        </w:rPr>
        <w:br/>
        <w:t xml:space="preserve">            node.right = self._insert_recursive(node.right, key)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return node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inorder(self):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"""Return the keys using in-order traversal."""</w:t>
      </w:r>
      <w:r>
        <w:rPr>
          <w:rFonts w:ascii="Consolas" w:hAnsi="Consolas"/>
          <w:sz w:val="18"/>
        </w:rPr>
        <w:br/>
        <w:t xml:space="preserve">        result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def traverse(node):</w:t>
      </w:r>
      <w:r>
        <w:rPr>
          <w:rFonts w:ascii="Consolas" w:hAnsi="Consolas"/>
          <w:sz w:val="18"/>
        </w:rPr>
        <w:br/>
        <w:t xml:space="preserve">            if node:</w:t>
      </w:r>
      <w:r>
        <w:rPr>
          <w:rFonts w:ascii="Consolas" w:hAnsi="Consolas"/>
          <w:sz w:val="18"/>
        </w:rPr>
        <w:br/>
        <w:t xml:space="preserve">                traverse(node.left)</w:t>
      </w:r>
      <w:r>
        <w:rPr>
          <w:rFonts w:ascii="Consolas" w:hAnsi="Consolas"/>
          <w:sz w:val="18"/>
        </w:rPr>
        <w:br/>
        <w:t xml:space="preserve">                result.append(node.key)</w:t>
      </w:r>
      <w:r>
        <w:rPr>
          <w:rFonts w:ascii="Consolas" w:hAnsi="Consolas"/>
          <w:sz w:val="18"/>
        </w:rPr>
        <w:br/>
        <w:t xml:space="preserve">                traverse(node.right)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traverse(self.root)</w:t>
      </w:r>
      <w:r>
        <w:rPr>
          <w:rFonts w:ascii="Consolas" w:hAnsi="Consolas"/>
          <w:sz w:val="18"/>
        </w:rPr>
        <w:br/>
        <w:t xml:space="preserve">        return result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tree = BST()</w:t>
      </w:r>
      <w:r>
        <w:rPr>
          <w:rFonts w:ascii="Consolas" w:hAnsi="Consolas"/>
          <w:sz w:val="18"/>
        </w:rPr>
        <w:br/>
        <w:t>for value in [50, 30, 70, 20, 40, 60, 80]:</w:t>
      </w:r>
      <w:r>
        <w:rPr>
          <w:rFonts w:ascii="Consolas" w:hAnsi="Consolas"/>
          <w:sz w:val="18"/>
        </w:rPr>
        <w:br/>
        <w:t xml:space="preserve">    tree.insert(value)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print("In-order:", tree.inorder())</w:t>
      </w:r>
    </w:p>
    <w:p w14:paraId="2C87410B" w14:textId="77777777" w:rsidR="007B2FE3" w:rsidRDefault="00591433">
      <w:r>
        <w:rPr>
          <w:b/>
        </w:rPr>
        <w:t xml:space="preserve">Explanation: </w:t>
      </w:r>
      <w:r>
        <w:t>In-order traversal of a BST visits values in ascending order when the tree contains unique numeric keys.</w:t>
      </w:r>
    </w:p>
    <w:p w14:paraId="5BD70EBF" w14:textId="77777777" w:rsidR="007B2FE3" w:rsidRDefault="00591433">
      <w:pPr>
        <w:pStyle w:val="Heading2"/>
      </w:pPr>
      <w:r>
        <w:t>Task 5</w:t>
      </w:r>
    </w:p>
    <w:p w14:paraId="645DA7BA" w14:textId="77777777" w:rsidR="007B2FE3" w:rsidRDefault="00591433">
      <w:r>
        <w:rPr>
          <w:b/>
        </w:rPr>
        <w:t xml:space="preserve">Question: </w:t>
      </w:r>
      <w:r>
        <w:t>Use AI to implement a hash table with basic insert, search, and delete methods.</w:t>
      </w:r>
    </w:p>
    <w:p w14:paraId="77F86B73" w14:textId="77777777" w:rsidR="007B2FE3" w:rsidRDefault="00591433">
      <w:r>
        <w:rPr>
          <w:b/>
        </w:rPr>
        <w:t xml:space="preserve">Prompt used for AI: </w:t>
      </w:r>
      <w:r>
        <w:t>Generate a Python hash table with insert, search, and delete methods. Use chaining to handle collisions.</w:t>
      </w:r>
      <w:r>
        <w:br/>
        <w:t>Implement a simple hash function, add docstrings, and demonstrate insertion, searching, and deletion.</w:t>
      </w:r>
    </w:p>
    <w:p w14:paraId="103F15AA" w14:textId="77777777" w:rsidR="007B2FE3" w:rsidRDefault="00591433">
      <w:r>
        <w:rPr>
          <w:b/>
        </w:rPr>
        <w:t xml:space="preserve">Answer / Code: </w:t>
      </w:r>
    </w:p>
    <w:p w14:paraId="5F2ECA09" w14:textId="77777777" w:rsidR="007B2FE3" w:rsidRDefault="0059143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class HashTable: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"""A simple hash table using chaining for collision handling."""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__init__(self, size=10):</w:t>
      </w:r>
      <w:r>
        <w:rPr>
          <w:rFonts w:ascii="Consolas" w:hAnsi="Consolas"/>
          <w:sz w:val="18"/>
        </w:rPr>
        <w:br/>
        <w:t xml:space="preserve">        self.size = size</w:t>
      </w:r>
      <w:r>
        <w:rPr>
          <w:rFonts w:ascii="Consolas" w:hAnsi="Consolas"/>
          <w:sz w:val="18"/>
        </w:rPr>
        <w:br/>
        <w:t xml:space="preserve">        self.table = [[] for _ in range(size)]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_hash(self, key):</w:t>
      </w:r>
      <w:r>
        <w:rPr>
          <w:rFonts w:ascii="Consolas" w:hAnsi="Consolas"/>
          <w:sz w:val="18"/>
        </w:rPr>
        <w:br/>
        <w:t xml:space="preserve">        return hash(key) % self.size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insert(self, key, value):</w:t>
      </w:r>
      <w:r>
        <w:rPr>
          <w:rFonts w:ascii="Consolas" w:hAnsi="Consolas"/>
          <w:sz w:val="18"/>
        </w:rPr>
        <w:br/>
        <w:t xml:space="preserve">        """Insert or update a key-value pair."""</w:t>
      </w:r>
      <w:r>
        <w:rPr>
          <w:rFonts w:ascii="Consolas" w:hAnsi="Consolas"/>
          <w:sz w:val="18"/>
        </w:rPr>
        <w:br/>
        <w:t xml:space="preserve">        index = self._hash(key)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pair in self.table[index]:</w:t>
      </w:r>
      <w:r>
        <w:rPr>
          <w:rFonts w:ascii="Consolas" w:hAnsi="Consolas"/>
          <w:sz w:val="18"/>
        </w:rPr>
        <w:br/>
        <w:t xml:space="preserve">            if pair[0] == key:</w:t>
      </w:r>
      <w:r>
        <w:rPr>
          <w:rFonts w:ascii="Consolas" w:hAnsi="Consolas"/>
          <w:sz w:val="18"/>
        </w:rPr>
        <w:br/>
        <w:t xml:space="preserve">                pair[1] = value</w:t>
      </w:r>
      <w:r>
        <w:rPr>
          <w:rFonts w:ascii="Consolas" w:hAnsi="Consolas"/>
          <w:sz w:val="18"/>
        </w:rPr>
        <w:br/>
        <w:t xml:space="preserve">                return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self.table[index].append([key, value])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search(self, key):</w:t>
      </w:r>
      <w:r>
        <w:rPr>
          <w:rFonts w:ascii="Consolas" w:hAnsi="Consolas"/>
          <w:sz w:val="18"/>
        </w:rPr>
        <w:br/>
        <w:t xml:space="preserve">        """Return the value for a key, or None if it is not present."""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index = self._hash(key)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pair in self.table[index]:</w:t>
      </w:r>
      <w:r>
        <w:rPr>
          <w:rFonts w:ascii="Consolas" w:hAnsi="Consolas"/>
          <w:sz w:val="18"/>
        </w:rPr>
        <w:br/>
        <w:t xml:space="preserve">            if pair[0] == key:</w:t>
      </w:r>
      <w:r>
        <w:rPr>
          <w:rFonts w:ascii="Consolas" w:hAnsi="Consolas"/>
          <w:sz w:val="18"/>
        </w:rPr>
        <w:br/>
        <w:t xml:space="preserve">                return pair[1]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return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delete(self, key):</w:t>
      </w:r>
      <w:r>
        <w:rPr>
          <w:rFonts w:ascii="Consolas" w:hAnsi="Consolas"/>
          <w:sz w:val="18"/>
        </w:rPr>
        <w:br/>
        <w:t xml:space="preserve">        """Delete a key and return True if it existed."""</w:t>
      </w:r>
      <w:r>
        <w:rPr>
          <w:rFonts w:ascii="Consolas" w:hAnsi="Consolas"/>
          <w:sz w:val="18"/>
        </w:rPr>
        <w:br/>
        <w:t xml:space="preserve">        index = self._hash(key)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pair in self.table[index]:</w:t>
      </w:r>
      <w:r>
        <w:rPr>
          <w:rFonts w:ascii="Consolas" w:hAnsi="Consolas"/>
          <w:sz w:val="18"/>
        </w:rPr>
        <w:br/>
        <w:t xml:space="preserve">            if pair[0] == key: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self.table[index].remove(pair)</w:t>
      </w:r>
      <w:r>
        <w:rPr>
          <w:rFonts w:ascii="Consolas" w:hAnsi="Consolas"/>
          <w:sz w:val="18"/>
        </w:rPr>
        <w:br/>
        <w:t xml:space="preserve">                return 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return False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table = HashTable()</w:t>
      </w:r>
      <w:r>
        <w:rPr>
          <w:rFonts w:ascii="Consolas" w:hAnsi="Consolas"/>
          <w:sz w:val="18"/>
        </w:rPr>
        <w:br/>
        <w:t>table.insert("CS101", "Python")</w:t>
      </w:r>
      <w:r>
        <w:rPr>
          <w:rFonts w:ascii="Consolas" w:hAnsi="Consolas"/>
          <w:sz w:val="18"/>
        </w:rPr>
        <w:br/>
        <w:t>table.insert("CS102", "Data Structures")</w:t>
      </w:r>
      <w:r>
        <w:rPr>
          <w:rFonts w:ascii="Consolas" w:hAnsi="Consolas"/>
          <w:sz w:val="18"/>
        </w:rPr>
        <w:br/>
        <w:t>print(table.search("CS101"))</w:t>
      </w:r>
      <w:r>
        <w:rPr>
          <w:rFonts w:ascii="Consolas" w:hAnsi="Consolas"/>
          <w:sz w:val="18"/>
        </w:rPr>
        <w:br/>
        <w:t>print(table.delete("CS101"))</w:t>
      </w:r>
      <w:r>
        <w:rPr>
          <w:rFonts w:ascii="Consolas" w:hAnsi="Consolas"/>
          <w:sz w:val="18"/>
        </w:rPr>
        <w:br/>
        <w:t>print(table.search("CS101"))</w:t>
      </w:r>
    </w:p>
    <w:p w14:paraId="2109ACB7" w14:textId="77777777" w:rsidR="007B2FE3" w:rsidRDefault="00591433">
      <w:r>
        <w:rPr>
          <w:b/>
        </w:rPr>
        <w:t xml:space="preserve">Explanation: </w:t>
      </w:r>
      <w:r>
        <w:t>Chaining stores multiple key-value pairs in the same bucket when their hash indexes collide.</w:t>
      </w:r>
    </w:p>
    <w:p w14:paraId="0B339C1C" w14:textId="77777777" w:rsidR="007B2FE3" w:rsidRDefault="00591433">
      <w:pPr>
        <w:pStyle w:val="Heading2"/>
      </w:pPr>
      <w:r>
        <w:t>Task 6</w:t>
      </w:r>
    </w:p>
    <w:p w14:paraId="55F8976B" w14:textId="77777777" w:rsidR="007B2FE3" w:rsidRDefault="00591433">
      <w:r>
        <w:rPr>
          <w:b/>
        </w:rPr>
        <w:t xml:space="preserve">Question: </w:t>
      </w:r>
      <w:r>
        <w:t>Use AI to implement a graph using an adjacency list.</w:t>
      </w:r>
    </w:p>
    <w:p w14:paraId="3CD5B505" w14:textId="77777777" w:rsidR="007B2FE3" w:rsidRDefault="00591433">
      <w:r>
        <w:rPr>
          <w:b/>
        </w:rPr>
        <w:t xml:space="preserve">Prompt used for AI: </w:t>
      </w:r>
      <w:r>
        <w:t>Generate a Python Graph class using an adjacency list. Include methods to add vertices, add edges,</w:t>
      </w:r>
      <w:r>
        <w:br/>
        <w:t>and display connections. Use an undirected graph and provide a small demonstration.</w:t>
      </w:r>
    </w:p>
    <w:p w14:paraId="6D8E4FCA" w14:textId="77777777" w:rsidR="007B2FE3" w:rsidRDefault="00591433">
      <w:r>
        <w:rPr>
          <w:b/>
        </w:rPr>
        <w:t xml:space="preserve">Answer / Code: </w:t>
      </w:r>
    </w:p>
    <w:p w14:paraId="0797E376" w14:textId="77777777" w:rsidR="007B2FE3" w:rsidRDefault="0059143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class Graph:</w:t>
      </w:r>
      <w:r>
        <w:rPr>
          <w:rFonts w:ascii="Consolas" w:hAnsi="Consolas"/>
          <w:sz w:val="18"/>
        </w:rPr>
        <w:br/>
        <w:t xml:space="preserve">    """Undirected graph represented with an adjacency list."""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self.adjacency_list = {}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add_vertex(self, vertex):</w:t>
      </w:r>
      <w:r>
        <w:rPr>
          <w:rFonts w:ascii="Consolas" w:hAnsi="Consolas"/>
          <w:sz w:val="18"/>
        </w:rPr>
        <w:br/>
        <w:t xml:space="preserve">        """Add a vertex if it does not already exist."""</w:t>
      </w:r>
      <w:r>
        <w:rPr>
          <w:rFonts w:ascii="Consolas" w:hAnsi="Consolas"/>
          <w:sz w:val="18"/>
        </w:rPr>
        <w:br/>
        <w:t xml:space="preserve">        if vertex not in self.adjacency_list: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self.adjacency_list[vertex]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add_edge(self, vertex1, vertex2):</w:t>
      </w:r>
      <w:r>
        <w:rPr>
          <w:rFonts w:ascii="Consolas" w:hAnsi="Consolas"/>
          <w:sz w:val="18"/>
        </w:rPr>
        <w:br/>
        <w:t xml:space="preserve">        """Add an undirected edge between two vertices."""</w:t>
      </w:r>
      <w:r>
        <w:rPr>
          <w:rFonts w:ascii="Consolas" w:hAnsi="Consolas"/>
          <w:sz w:val="18"/>
        </w:rPr>
        <w:br/>
        <w:t xml:space="preserve">        self.add_vertex(vertex1)</w:t>
      </w:r>
      <w:r>
        <w:rPr>
          <w:rFonts w:ascii="Consolas" w:hAnsi="Consolas"/>
          <w:sz w:val="18"/>
        </w:rPr>
        <w:br/>
        <w:t xml:space="preserve">        self.add_vertex(vertex2)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vertex2 not in self.adjacency_list[vertex1]:</w:t>
      </w:r>
      <w:r>
        <w:rPr>
          <w:rFonts w:ascii="Consolas" w:hAnsi="Consolas"/>
          <w:sz w:val="18"/>
        </w:rPr>
        <w:br/>
        <w:t xml:space="preserve">            self.adjacency_list[vertex1].append(vertex2)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vertex1 not in self.adjacency_list[vertex2]:</w:t>
      </w:r>
      <w:r>
        <w:rPr>
          <w:rFonts w:ascii="Consolas" w:hAnsi="Consolas"/>
          <w:sz w:val="18"/>
        </w:rPr>
        <w:br/>
        <w:t xml:space="preserve">            self.adjacency_list[vertex2].append(vertex1)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display(self):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"""Display each vertex and its connected vertices."""</w:t>
      </w:r>
      <w:r>
        <w:rPr>
          <w:rFonts w:ascii="Consolas" w:hAnsi="Consolas"/>
          <w:sz w:val="18"/>
        </w:rPr>
        <w:br/>
        <w:t xml:space="preserve">        for vertex, neighbors in self.adjacency_list.items():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print(f"{vertex}: {', '.join(map(str, neighbors))}")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graph = Graph()</w:t>
      </w:r>
      <w:r>
        <w:rPr>
          <w:rFonts w:ascii="Consolas" w:hAnsi="Consolas"/>
          <w:sz w:val="18"/>
        </w:rPr>
        <w:br/>
        <w:t>graph.add_edge("A", "B")</w:t>
      </w:r>
      <w:r>
        <w:rPr>
          <w:rFonts w:ascii="Consolas" w:hAnsi="Consolas"/>
          <w:sz w:val="18"/>
        </w:rPr>
        <w:br/>
        <w:t>graph.add_edge("A", "C")</w:t>
      </w:r>
      <w:r>
        <w:rPr>
          <w:rFonts w:ascii="Consolas" w:hAnsi="Consolas"/>
          <w:sz w:val="18"/>
        </w:rPr>
        <w:br/>
        <w:t>graph.add_edge("B", "D")</w:t>
      </w:r>
      <w:r>
        <w:rPr>
          <w:rFonts w:ascii="Consolas" w:hAnsi="Consolas"/>
          <w:sz w:val="18"/>
        </w:rPr>
        <w:br/>
        <w:t>graph.display()</w:t>
      </w:r>
    </w:p>
    <w:p w14:paraId="68FDC8B5" w14:textId="77777777" w:rsidR="007B2FE3" w:rsidRDefault="00591433">
      <w:r>
        <w:rPr>
          <w:b/>
        </w:rPr>
        <w:t xml:space="preserve">Explanation: </w:t>
      </w:r>
      <w:r>
        <w:t>An adjacency list stores each vertex with a list of its connected vertices, making it suitable for sparse graphs.</w:t>
      </w:r>
    </w:p>
    <w:p w14:paraId="6B09B359" w14:textId="77777777" w:rsidR="007B2FE3" w:rsidRDefault="00591433">
      <w:pPr>
        <w:pStyle w:val="Heading2"/>
      </w:pPr>
      <w:r>
        <w:t>Task 7</w:t>
      </w:r>
    </w:p>
    <w:p w14:paraId="6E32573D" w14:textId="77777777" w:rsidR="007B2FE3" w:rsidRDefault="00591433">
      <w:r>
        <w:rPr>
          <w:b/>
        </w:rPr>
        <w:t xml:space="preserve">Question: </w:t>
      </w:r>
      <w:r>
        <w:t>Use AI to implement a priority queue using Python's heapq module.</w:t>
      </w:r>
    </w:p>
    <w:p w14:paraId="1C49AD62" w14:textId="77777777" w:rsidR="007B2FE3" w:rsidRDefault="00591433">
      <w:r>
        <w:rPr>
          <w:b/>
        </w:rPr>
        <w:t xml:space="preserve">Prompt used for AI: </w:t>
      </w:r>
      <w:r>
        <w:t>Generate a Python priority queue using heapq. Implement enqueue with a priority, dequeue, and display.</w:t>
      </w:r>
      <w:r>
        <w:br/>
        <w:t>Define clearly how priority is interpreted, add docstrings, and demonstrate the operations.</w:t>
      </w:r>
    </w:p>
    <w:p w14:paraId="518D4392" w14:textId="77777777" w:rsidR="007B2FE3" w:rsidRDefault="00591433">
      <w:r>
        <w:rPr>
          <w:b/>
        </w:rPr>
        <w:t xml:space="preserve">Answer / Code: </w:t>
      </w:r>
    </w:p>
    <w:p w14:paraId="33661002" w14:textId="77777777" w:rsidR="007B2FE3" w:rsidRDefault="0059143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import heapq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PriorityQueue:</w:t>
      </w:r>
      <w:r>
        <w:rPr>
          <w:rFonts w:ascii="Consolas" w:hAnsi="Consolas"/>
          <w:sz w:val="18"/>
        </w:rPr>
        <w:br/>
        <w:t xml:space="preserve">    """Priority queue where a smaller priority number is served first."""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self.items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enqueue(self, item, priority):</w:t>
      </w:r>
      <w:r>
        <w:rPr>
          <w:rFonts w:ascii="Consolas" w:hAnsi="Consolas"/>
          <w:sz w:val="18"/>
        </w:rPr>
        <w:br/>
        <w:t xml:space="preserve">        """Add an item with its priority."""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heapq.heappush(self.items, (priority, item))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dequeue(self):</w:t>
      </w:r>
      <w:r>
        <w:rPr>
          <w:rFonts w:ascii="Consolas" w:hAnsi="Consolas"/>
          <w:sz w:val="18"/>
        </w:rPr>
        <w:br/>
        <w:t xml:space="preserve">        """Remove and return the highest-priority item, or None if empty."""</w:t>
      </w:r>
      <w:r>
        <w:rPr>
          <w:rFonts w:ascii="Consolas" w:hAnsi="Consolas"/>
          <w:sz w:val="18"/>
        </w:rPr>
        <w:br/>
        <w:t xml:space="preserve">        if not self.items: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heapq.heappop(self.items)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display(self):</w:t>
      </w:r>
      <w:r>
        <w:rPr>
          <w:rFonts w:ascii="Consolas" w:hAnsi="Consolas"/>
          <w:sz w:val="18"/>
        </w:rPr>
        <w:br/>
        <w:t xml:space="preserve">        """Display queue items in priority order."""</w:t>
      </w:r>
      <w:r>
        <w:rPr>
          <w:rFonts w:ascii="Consolas" w:hAnsi="Consolas"/>
          <w:sz w:val="18"/>
        </w:rPr>
        <w:br/>
        <w:t xml:space="preserve">        print(sorted(self.items))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queue = PriorityQueue()</w:t>
      </w:r>
      <w:r>
        <w:rPr>
          <w:rFonts w:ascii="Consolas" w:hAnsi="Consolas"/>
          <w:sz w:val="18"/>
        </w:rPr>
        <w:br/>
        <w:t>queue.enqueue("Emergency", 1)</w:t>
      </w:r>
      <w:r>
        <w:rPr>
          <w:rFonts w:ascii="Consolas" w:hAnsi="Consolas"/>
          <w:sz w:val="18"/>
        </w:rPr>
        <w:br/>
        <w:t>queue.enqueue("Normal", 3)</w:t>
      </w:r>
      <w:r>
        <w:rPr>
          <w:rFonts w:ascii="Consolas" w:hAnsi="Consolas"/>
          <w:sz w:val="18"/>
        </w:rPr>
        <w:br/>
        <w:t>queue.enqueue("Important", 2)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queue.display()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print("Served:", queue.dequeue())</w:t>
      </w:r>
    </w:p>
    <w:p w14:paraId="6D80D9A4" w14:textId="77777777" w:rsidR="007B2FE3" w:rsidRDefault="00591433">
      <w:r>
        <w:rPr>
          <w:b/>
        </w:rPr>
        <w:t xml:space="preserve">Explanation: </w:t>
      </w:r>
      <w:r>
        <w:t>The example treats a smaller number as a higher priority. heapq keeps the smallest priority at the front.</w:t>
      </w:r>
    </w:p>
    <w:p w14:paraId="032A5C45" w14:textId="77777777" w:rsidR="007B2FE3" w:rsidRDefault="00591433">
      <w:pPr>
        <w:pStyle w:val="Heading2"/>
      </w:pPr>
      <w:r>
        <w:t>Task 8</w:t>
      </w:r>
    </w:p>
    <w:p w14:paraId="0B2287EE" w14:textId="77777777" w:rsidR="007B2FE3" w:rsidRDefault="00591433">
      <w:r>
        <w:rPr>
          <w:b/>
        </w:rPr>
        <w:t xml:space="preserve">Question: </w:t>
      </w:r>
      <w:r>
        <w:t xml:space="preserve">Use AI to implement a double-ended queue using </w:t>
      </w:r>
      <w:proofErr w:type="gramStart"/>
      <w:r>
        <w:t>collections.deque</w:t>
      </w:r>
      <w:proofErr w:type="gramEnd"/>
      <w:r>
        <w:t>.</w:t>
      </w:r>
    </w:p>
    <w:p w14:paraId="46C5662B" w14:textId="77777777" w:rsidR="007B2FE3" w:rsidRDefault="00591433">
      <w:r>
        <w:rPr>
          <w:b/>
        </w:rPr>
        <w:lastRenderedPageBreak/>
        <w:t xml:space="preserve">Prompt used for AI: </w:t>
      </w:r>
      <w:r>
        <w:t xml:space="preserve">Generate a Python DequeDS class using </w:t>
      </w:r>
      <w:proofErr w:type="gramStart"/>
      <w:r>
        <w:t>collections.deque</w:t>
      </w:r>
      <w:proofErr w:type="gramEnd"/>
      <w:r>
        <w:t>. Include insert and remove operations at both</w:t>
      </w:r>
      <w:r>
        <w:br/>
        <w:t>ends, add docstrings, and demonstrate the operations.</w:t>
      </w:r>
    </w:p>
    <w:p w14:paraId="1DED4CA4" w14:textId="77777777" w:rsidR="007B2FE3" w:rsidRDefault="00591433">
      <w:r>
        <w:rPr>
          <w:b/>
        </w:rPr>
        <w:t xml:space="preserve">Answer / Code: </w:t>
      </w:r>
    </w:p>
    <w:p w14:paraId="33A1EFA5" w14:textId="77777777" w:rsidR="007B2FE3" w:rsidRDefault="0059143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from collections import deque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DequeDS: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"""Double-ended queue supporting insertion and removal at both ends."""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self.items = deque()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insert_front(self, item):</w:t>
      </w:r>
      <w:r>
        <w:rPr>
          <w:rFonts w:ascii="Consolas" w:hAnsi="Consolas"/>
          <w:sz w:val="18"/>
        </w:rPr>
        <w:br/>
        <w:t xml:space="preserve">        """Insert an item at the front."""</w:t>
      </w:r>
      <w:r>
        <w:rPr>
          <w:rFonts w:ascii="Consolas" w:hAnsi="Consolas"/>
          <w:sz w:val="18"/>
        </w:rPr>
        <w:br/>
        <w:t xml:space="preserve">        self.items.appendleft(item)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insert_rear(self, item):</w:t>
      </w:r>
      <w:r>
        <w:rPr>
          <w:rFonts w:ascii="Consolas" w:hAnsi="Consolas"/>
          <w:sz w:val="18"/>
        </w:rPr>
        <w:br/>
        <w:t xml:space="preserve">        """Insert an item at the rear."""</w:t>
      </w:r>
      <w:r>
        <w:rPr>
          <w:rFonts w:ascii="Consolas" w:hAnsi="Consolas"/>
          <w:sz w:val="18"/>
        </w:rPr>
        <w:br/>
        <w:t xml:space="preserve">        self.items.append(item)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remove_front(self):</w:t>
      </w:r>
      <w:r>
        <w:rPr>
          <w:rFonts w:ascii="Consolas" w:hAnsi="Consolas"/>
          <w:sz w:val="18"/>
        </w:rPr>
        <w:br/>
        <w:t xml:space="preserve">        """Remove and return the front item, or None if empty."""</w:t>
      </w:r>
      <w:r>
        <w:rPr>
          <w:rFonts w:ascii="Consolas" w:hAnsi="Consolas"/>
          <w:sz w:val="18"/>
        </w:rPr>
        <w:br/>
        <w:t xml:space="preserve">        if not self.items: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 self.items.popleft()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remove_rear(self):</w:t>
      </w:r>
      <w:r>
        <w:rPr>
          <w:rFonts w:ascii="Consolas" w:hAnsi="Consolas"/>
          <w:sz w:val="18"/>
        </w:rPr>
        <w:br/>
        <w:t xml:space="preserve">        """Remove and return the rear item, or None if empty."""</w:t>
      </w:r>
      <w:r>
        <w:rPr>
          <w:rFonts w:ascii="Consolas" w:hAnsi="Consolas"/>
          <w:sz w:val="18"/>
        </w:rPr>
        <w:br/>
        <w:t xml:space="preserve">        if not self.items: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self.items.pop()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display(self):</w:t>
      </w:r>
      <w:r>
        <w:rPr>
          <w:rFonts w:ascii="Consolas" w:hAnsi="Consolas"/>
          <w:sz w:val="18"/>
        </w:rPr>
        <w:br/>
        <w:t xml:space="preserve">        """Display the deque contents."""</w:t>
      </w:r>
      <w:r>
        <w:rPr>
          <w:rFonts w:ascii="Consolas" w:hAnsi="Consolas"/>
          <w:sz w:val="18"/>
        </w:rPr>
        <w:br/>
        <w:t xml:space="preserve">        print(list(self.items))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 = DequeDS()</w:t>
      </w:r>
      <w:r>
        <w:rPr>
          <w:rFonts w:ascii="Consolas" w:hAnsi="Consolas"/>
          <w:sz w:val="18"/>
        </w:rPr>
        <w:br/>
        <w:t>d.insert_rear(10)</w:t>
      </w:r>
      <w:r>
        <w:rPr>
          <w:rFonts w:ascii="Consolas" w:hAnsi="Consolas"/>
          <w:sz w:val="18"/>
        </w:rPr>
        <w:br/>
        <w:t>d.insert_front(5)</w:t>
      </w:r>
      <w:r>
        <w:rPr>
          <w:rFonts w:ascii="Consolas" w:hAnsi="Consolas"/>
          <w:sz w:val="18"/>
        </w:rPr>
        <w:br/>
        <w:t>d.insert_rear(20)</w:t>
      </w:r>
      <w:r>
        <w:rPr>
          <w:rFonts w:ascii="Consolas" w:hAnsi="Consolas"/>
          <w:sz w:val="18"/>
        </w:rPr>
        <w:br/>
        <w:t>d.display()</w:t>
      </w:r>
      <w:r>
        <w:rPr>
          <w:rFonts w:ascii="Consolas" w:hAnsi="Consolas"/>
          <w:sz w:val="18"/>
        </w:rPr>
        <w:br/>
        <w:t>print("Front removed:", d.remove_front())</w:t>
      </w:r>
      <w:r>
        <w:rPr>
          <w:rFonts w:ascii="Consolas" w:hAnsi="Consolas"/>
          <w:sz w:val="18"/>
        </w:rPr>
        <w:br/>
        <w:t>print("Rear removed:", d.remove_rear())</w:t>
      </w:r>
    </w:p>
    <w:p w14:paraId="66734C07" w14:textId="77777777" w:rsidR="007B2FE3" w:rsidRDefault="00591433">
      <w:r>
        <w:rPr>
          <w:b/>
        </w:rPr>
        <w:t xml:space="preserve">Explanation: </w:t>
      </w:r>
      <w:proofErr w:type="gramStart"/>
      <w:r>
        <w:t>collections.deque</w:t>
      </w:r>
      <w:proofErr w:type="gramEnd"/>
      <w:r>
        <w:t xml:space="preserve"> supports efficient insertion and removal from both ends.</w:t>
      </w:r>
    </w:p>
    <w:p w14:paraId="7038A67F" w14:textId="77777777" w:rsidR="007B2FE3" w:rsidRDefault="00591433">
      <w:pPr>
        <w:pStyle w:val="Heading2"/>
      </w:pPr>
      <w:r>
        <w:t>Task 9 – Real-Time Application Challenge</w:t>
      </w:r>
    </w:p>
    <w:p w14:paraId="48583CF0" w14:textId="77777777" w:rsidR="007B2FE3" w:rsidRDefault="00591433">
      <w:r>
        <w:rPr>
          <w:b/>
        </w:rPr>
        <w:t xml:space="preserve">Question: </w:t>
      </w:r>
      <w:r>
        <w:t>Choose the right data structure for each Campus Resource Management System feature, justify the choice in 2–3 sentences, and implement one selected feature.</w:t>
      </w:r>
    </w:p>
    <w:p w14:paraId="7C26A51E" w14:textId="77777777" w:rsidR="007B2FE3" w:rsidRDefault="00591433">
      <w:r>
        <w:rPr>
          <w:b/>
        </w:rPr>
        <w:t xml:space="preserve">Prompt used for AI: </w:t>
      </w:r>
      <w:r>
        <w:t>For this Campus Resource Management System, select the most appropriate data structure from</w:t>
      </w:r>
      <w:r>
        <w:br/>
        <w:t>Stack, Queue, Priority Queue, Linked List, BST, Graph, Hash Table, and Deque for each feature:</w:t>
      </w:r>
      <w:r>
        <w:br/>
      </w:r>
      <w:r>
        <w:t>1) Student Attendance Tracking, 2) Event Registration, 3) Library Book Borrowing,</w:t>
      </w:r>
      <w:r>
        <w:br/>
        <w:t>4) Bus Scheduling, 5) Cafeteria Order Queue. Give a 2–3 sentence justification for each choice.</w:t>
      </w:r>
      <w:r>
        <w:br/>
        <w:t>Then implement one selected feature as a working Python program with comments and docstrings.</w:t>
      </w:r>
    </w:p>
    <w:p w14:paraId="7199593F" w14:textId="77777777" w:rsidR="007B2FE3" w:rsidRDefault="00591433">
      <w:r>
        <w:rPr>
          <w:b/>
        </w:rPr>
        <w:lastRenderedPageBreak/>
        <w:t xml:space="preserve">Answer / Code: </w:t>
      </w:r>
    </w:p>
    <w:p w14:paraId="2301AEB7" w14:textId="77777777" w:rsidR="007B2FE3" w:rsidRDefault="0059143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Feature                         Data Structure     Justification</w:t>
      </w:r>
      <w:r>
        <w:rPr>
          <w:rFonts w:ascii="Consolas" w:hAnsi="Consolas"/>
          <w:sz w:val="18"/>
        </w:rPr>
        <w:br/>
        <w:t>Student Attendance Tracking     Hash Table         Student ID can be used as a key for quick lookup and update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Event Registration              Hash Table         Participant information can be searched and removed by an ID</w:t>
      </w:r>
      <w:r>
        <w:rPr>
          <w:rFonts w:ascii="Consolas" w:hAnsi="Consolas"/>
          <w:sz w:val="18"/>
        </w:rPr>
        <w:br/>
        <w:t>Library Book Borrowing          Priority Queue     Books/due records can be processed according to due-date priority</w:t>
      </w:r>
      <w:r>
        <w:rPr>
          <w:rFonts w:ascii="Consolas" w:hAnsi="Consolas"/>
          <w:sz w:val="18"/>
        </w:rPr>
        <w:br/>
        <w:t>Bus Scheduling                  Graph              Routes and stops naturally form vertices and connections</w:t>
      </w:r>
      <w:r>
        <w:rPr>
          <w:rFonts w:ascii="Consolas" w:hAnsi="Consolas"/>
          <w:sz w:val="18"/>
        </w:rPr>
        <w:br/>
        <w:t>Cafeteria Order Queue           Queue              Students should be served in the order they arrive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Selected feature: Cafeteria Order Queue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from collections import deque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CafeteriaQueue:</w:t>
      </w:r>
      <w:r>
        <w:rPr>
          <w:rFonts w:ascii="Consolas" w:hAnsi="Consolas"/>
          <w:sz w:val="18"/>
        </w:rPr>
        <w:br/>
        <w:t xml:space="preserve">    """Manage cafeteria orders using FIFO order."""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self.orders = deque()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add_order(self, student, item):</w:t>
      </w:r>
      <w:r>
        <w:rPr>
          <w:rFonts w:ascii="Consolas" w:hAnsi="Consolas"/>
          <w:sz w:val="18"/>
        </w:rPr>
        <w:br/>
        <w:t xml:space="preserve">        """Add a new cafeteria order to the rear."""</w:t>
      </w:r>
      <w:r>
        <w:rPr>
          <w:rFonts w:ascii="Consolas" w:hAnsi="Consolas"/>
          <w:sz w:val="18"/>
        </w:rPr>
        <w:br/>
        <w:t xml:space="preserve">        self.orders.append((student, item))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serve_order(self):</w:t>
      </w:r>
      <w:r>
        <w:rPr>
          <w:rFonts w:ascii="Consolas" w:hAnsi="Consolas"/>
          <w:sz w:val="18"/>
        </w:rPr>
        <w:br/>
        <w:t xml:space="preserve">        """Serve the oldest order, or return None if no orders exist."""</w:t>
      </w:r>
      <w:r>
        <w:rPr>
          <w:rFonts w:ascii="Consolas" w:hAnsi="Consolas"/>
          <w:sz w:val="18"/>
        </w:rPr>
        <w:br/>
        <w:t xml:space="preserve">        if not self.orders: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self.orders.popleft()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display_orders(self):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"""Display pending orders."""</w:t>
      </w:r>
      <w:r>
        <w:rPr>
          <w:rFonts w:ascii="Consolas" w:hAnsi="Consolas"/>
          <w:sz w:val="18"/>
        </w:rPr>
        <w:br/>
        <w:t xml:space="preserve">        for student, item in self.orders:</w:t>
      </w:r>
      <w:r>
        <w:rPr>
          <w:rFonts w:ascii="Consolas" w:hAnsi="Consolas"/>
          <w:sz w:val="18"/>
        </w:rPr>
        <w:br/>
        <w:t xml:space="preserve">            print(f"{student}: {item}")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cafeteria = CafeteriaQueue()</w:t>
      </w:r>
      <w:r>
        <w:rPr>
          <w:rFonts w:ascii="Consolas" w:hAnsi="Consolas"/>
          <w:sz w:val="18"/>
        </w:rPr>
        <w:br/>
        <w:t>cafeteria.add_order("Asha", "Idli")</w:t>
      </w:r>
      <w:r>
        <w:rPr>
          <w:rFonts w:ascii="Consolas" w:hAnsi="Consolas"/>
          <w:sz w:val="18"/>
        </w:rPr>
        <w:br/>
        <w:t>cafeteria.add_order("Rahul", "Dosa")</w:t>
      </w:r>
      <w:r>
        <w:rPr>
          <w:rFonts w:ascii="Consolas" w:hAnsi="Consolas"/>
          <w:sz w:val="18"/>
        </w:rPr>
        <w:br/>
        <w:t>cafeteria.add_order("Meena", "Meals")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cafeteria.display_orders()</w:t>
      </w:r>
      <w:r>
        <w:rPr>
          <w:rFonts w:ascii="Consolas" w:hAnsi="Consolas"/>
          <w:sz w:val="18"/>
        </w:rPr>
        <w:br/>
        <w:t>print("Serving:", cafeteria.serve_order())</w:t>
      </w:r>
    </w:p>
    <w:p w14:paraId="12985A74" w14:textId="77777777" w:rsidR="007B2FE3" w:rsidRDefault="00591433">
      <w:r>
        <w:rPr>
          <w:b/>
        </w:rPr>
        <w:t xml:space="preserve">Explanation: </w:t>
      </w:r>
      <w:r>
        <w:t>The selected structures are mapped to the dominant operation in each feature. The working example uses a Queue/Deque-based FIFO process for cafeteria orders.</w:t>
      </w:r>
    </w:p>
    <w:p w14:paraId="79D2E1EA" w14:textId="77777777" w:rsidR="007B2FE3" w:rsidRDefault="00591433">
      <w:pPr>
        <w:pStyle w:val="Heading2"/>
      </w:pPr>
      <w:r>
        <w:t>Task 10 – Smart E-Commerce Platform</w:t>
      </w:r>
    </w:p>
    <w:p w14:paraId="2A31BCAE" w14:textId="77777777" w:rsidR="007B2FE3" w:rsidRDefault="00591433">
      <w:r>
        <w:rPr>
          <w:b/>
        </w:rPr>
        <w:t xml:space="preserve">Question: </w:t>
      </w:r>
      <w:r>
        <w:t>Choose the most appropriate data structure for each e-commerce feature, justify the choice in 2–3 sentences, and implement one selected feature.</w:t>
      </w:r>
    </w:p>
    <w:p w14:paraId="51201DA0" w14:textId="77777777" w:rsidR="007B2FE3" w:rsidRDefault="00591433">
      <w:r>
        <w:rPr>
          <w:b/>
        </w:rPr>
        <w:t xml:space="preserve">Prompt used for AI: </w:t>
      </w:r>
      <w:r>
        <w:t>For a Smart Online Shopping System, select the most appropriate data structure from</w:t>
      </w:r>
      <w:r>
        <w:br/>
        <w:t>Stack, Queue, Priority Queue, Linked List, BST, Graph, Hash Table, and Deque for:</w:t>
      </w:r>
      <w:r>
        <w:br/>
        <w:t>1) Shopping Cart Management, 2) Order Processing, 3) Top-Selling Products Tracker,</w:t>
      </w:r>
      <w:r>
        <w:br/>
      </w:r>
      <w:r>
        <w:t>4) Product Search Engine, 5) Delivery Route Planning. Give a 2–3 sentence justification for each.</w:t>
      </w:r>
      <w:r>
        <w:br/>
        <w:t>Then implement one selected feature as a working Python program with comments and docstrings.</w:t>
      </w:r>
    </w:p>
    <w:p w14:paraId="581D68BA" w14:textId="77777777" w:rsidR="007B2FE3" w:rsidRDefault="00591433">
      <w:r>
        <w:rPr>
          <w:b/>
        </w:rPr>
        <w:lastRenderedPageBreak/>
        <w:t xml:space="preserve">Answer / Code: </w:t>
      </w:r>
    </w:p>
    <w:p w14:paraId="7B478D18" w14:textId="77777777" w:rsidR="007B2FE3" w:rsidRDefault="0059143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Feature                         Data Structure     Justification</w:t>
      </w:r>
      <w:r>
        <w:rPr>
          <w:rFonts w:ascii="Consolas" w:hAnsi="Consolas"/>
          <w:sz w:val="18"/>
        </w:rPr>
        <w:br/>
        <w:t>Shopping Cart Management        Linked List        Products can be added and removed dynamically</w:t>
      </w:r>
      <w:r>
        <w:rPr>
          <w:rFonts w:ascii="Consolas" w:hAnsi="Consolas"/>
          <w:sz w:val="18"/>
        </w:rPr>
        <w:br/>
        <w:t>Order Processing                Queue              Orders are processed in the order they are placed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Top-Selling Products Tracker    Priority Queue      Products can be ranked by sales count</w:t>
      </w:r>
      <w:r>
        <w:rPr>
          <w:rFonts w:ascii="Consolas" w:hAnsi="Consolas"/>
          <w:sz w:val="18"/>
        </w:rPr>
        <w:br/>
        <w:t>Product Search Engine           Hash Table          Product ID provides fast key-based lookup</w:t>
      </w:r>
      <w:r>
        <w:rPr>
          <w:rFonts w:ascii="Consolas" w:hAnsi="Consolas"/>
          <w:sz w:val="18"/>
        </w:rPr>
        <w:br/>
        <w:t>Delivery Route Planning         Graph              Warehouses and delivery locations form connected routes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Selected feature: Product Search Engine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ProductSearch:</w:t>
      </w:r>
      <w:r>
        <w:rPr>
          <w:rFonts w:ascii="Consolas" w:hAnsi="Consolas"/>
          <w:sz w:val="18"/>
        </w:rPr>
        <w:br/>
        <w:t xml:space="preserve">    """Store and search products by product ID."""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self.products = {}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add_product(self, product_id, name, price):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"""Add or update a product using its ID."""</w:t>
      </w:r>
      <w:r>
        <w:rPr>
          <w:rFonts w:ascii="Consolas" w:hAnsi="Consolas"/>
          <w:sz w:val="18"/>
        </w:rPr>
        <w:br/>
        <w:t xml:space="preserve">        self.products[product_id] = {</w:t>
      </w:r>
      <w:r>
        <w:rPr>
          <w:rFonts w:ascii="Consolas" w:hAnsi="Consolas"/>
          <w:sz w:val="18"/>
        </w:rPr>
        <w:br/>
        <w:t xml:space="preserve">            "name": name,</w:t>
      </w:r>
      <w:r>
        <w:rPr>
          <w:rFonts w:ascii="Consolas" w:hAnsi="Consolas"/>
          <w:sz w:val="18"/>
        </w:rPr>
        <w:br/>
        <w:t xml:space="preserve">            "price": price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search_product(self, product_id):</w:t>
      </w:r>
      <w:r>
        <w:rPr>
          <w:rFonts w:ascii="Consolas" w:hAnsi="Consolas"/>
          <w:sz w:val="18"/>
        </w:rPr>
        <w:br/>
        <w:t xml:space="preserve">        """Return product details for an ID, or None if not found."""</w:t>
      </w:r>
      <w:r>
        <w:rPr>
          <w:rFonts w:ascii="Consolas" w:hAnsi="Consolas"/>
          <w:sz w:val="18"/>
        </w:rPr>
        <w:br/>
        <w:t xml:space="preserve">        return self.products.get(product_id)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delete_product(self, product_id):</w:t>
      </w:r>
      <w:r>
        <w:rPr>
          <w:rFonts w:ascii="Consolas" w:hAnsi="Consolas"/>
          <w:sz w:val="18"/>
        </w:rPr>
        <w:br/>
        <w:t xml:space="preserve">        """Delete a product by ID and report whether it existed."""</w:t>
      </w:r>
      <w:r>
        <w:rPr>
          <w:rFonts w:ascii="Consolas" w:hAnsi="Consolas"/>
          <w:sz w:val="18"/>
        </w:rPr>
        <w:br/>
        <w:t xml:space="preserve">        return self.products.pop(product_id, None) is not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catalog = ProductSearch()</w:t>
      </w:r>
      <w:r>
        <w:rPr>
          <w:rFonts w:ascii="Consolas" w:hAnsi="Consolas"/>
          <w:sz w:val="18"/>
        </w:rPr>
        <w:br/>
        <w:t>catalog.add_product("P101", "Laptop", 55000)</w:t>
      </w:r>
      <w:r>
        <w:rPr>
          <w:rFonts w:ascii="Consolas" w:hAnsi="Consolas"/>
          <w:sz w:val="18"/>
        </w:rPr>
        <w:br/>
        <w:t>catalog.add_product("P102", "Headphones", 2500)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print(catalog.search_product("P101"))</w:t>
      </w:r>
      <w:r>
        <w:rPr>
          <w:rFonts w:ascii="Consolas" w:hAnsi="Consolas"/>
          <w:sz w:val="18"/>
        </w:rPr>
        <w:br/>
        <w:t>print(catalog.delete_product("P102"))</w:t>
      </w:r>
      <w:r>
        <w:rPr>
          <w:rFonts w:ascii="Consolas" w:hAnsi="Consolas"/>
          <w:sz w:val="18"/>
        </w:rPr>
        <w:br/>
        <w:t>print(catalog.search_product("P102"))</w:t>
      </w:r>
    </w:p>
    <w:p w14:paraId="02FCD6A5" w14:textId="77777777" w:rsidR="007B2FE3" w:rsidRDefault="00591433">
      <w:r>
        <w:rPr>
          <w:b/>
        </w:rPr>
        <w:t xml:space="preserve">Explanation: </w:t>
      </w:r>
      <w:r>
        <w:t>The selected structures match the main operation: dynamic product storage, FIFO order processing, ranking, fast product-ID lookup, and route connectivity.</w:t>
      </w:r>
    </w:p>
    <w:p w14:paraId="38C33469" w14:textId="77777777" w:rsidR="007B2FE3" w:rsidRDefault="00591433">
      <w:r>
        <w:br w:type="page"/>
      </w:r>
    </w:p>
    <w:p w14:paraId="33BE6A07" w14:textId="77777777" w:rsidR="007B2FE3" w:rsidRDefault="00591433">
      <w:pPr>
        <w:jc w:val="center"/>
      </w:pPr>
      <w:r>
        <w:rPr>
          <w:b/>
          <w:sz w:val="36"/>
        </w:rPr>
        <w:lastRenderedPageBreak/>
        <w:t>Sample Output / Verification</w:t>
      </w:r>
    </w:p>
    <w:p w14:paraId="2AF65CC5" w14:textId="77777777" w:rsidR="007B2FE3" w:rsidRDefault="00591433">
      <w:r>
        <w:t>Run the programs in Python/VS Code and capture screenshots where required by the instructor. For Tasks 9 and 10, the source assignment specifically expects a mapping table, justification, and one working implementation.</w:t>
      </w:r>
    </w:p>
    <w:p w14:paraId="4851BD52" w14:textId="77777777" w:rsidR="007B2FE3" w:rsidRDefault="00591433">
      <w:pPr>
        <w:pStyle w:val="ListBullet"/>
      </w:pPr>
      <w:r>
        <w:t>Task 1: Stack demonstrates push, pop, peek, and is_empty.</w:t>
      </w:r>
    </w:p>
    <w:p w14:paraId="02D8BEC5" w14:textId="77777777" w:rsidR="007B2FE3" w:rsidRDefault="00591433">
      <w:pPr>
        <w:pStyle w:val="ListBullet"/>
      </w:pPr>
      <w:r>
        <w:t>Task 2: Queue demonstrates FIFO enqueue/dequeue behavior.</w:t>
      </w:r>
    </w:p>
    <w:p w14:paraId="501B4616" w14:textId="77777777" w:rsidR="007B2FE3" w:rsidRDefault="00591433">
      <w:pPr>
        <w:pStyle w:val="ListBullet"/>
      </w:pPr>
      <w:r>
        <w:t>Task 3: Linked list displays nodes in insertion order.</w:t>
      </w:r>
    </w:p>
    <w:p w14:paraId="415C8E84" w14:textId="77777777" w:rsidR="007B2FE3" w:rsidRDefault="00591433">
      <w:pPr>
        <w:pStyle w:val="ListBullet"/>
      </w:pPr>
      <w:r>
        <w:t>Task 4: BST in-order traversal prints sorted values.</w:t>
      </w:r>
    </w:p>
    <w:p w14:paraId="16D4243D" w14:textId="77777777" w:rsidR="007B2FE3" w:rsidRDefault="00591433">
      <w:pPr>
        <w:pStyle w:val="ListBullet"/>
      </w:pPr>
      <w:r>
        <w:t>Task 5: Hash table demonstrates insert, search, and delete with chaining.</w:t>
      </w:r>
    </w:p>
    <w:p w14:paraId="637EFA2C" w14:textId="77777777" w:rsidR="007B2FE3" w:rsidRDefault="00591433">
      <w:pPr>
        <w:pStyle w:val="ListBullet"/>
      </w:pPr>
      <w:r>
        <w:t>Task 6: Graph displays vertex-to-neighbor connections.</w:t>
      </w:r>
    </w:p>
    <w:p w14:paraId="195044CD" w14:textId="77777777" w:rsidR="007B2FE3" w:rsidRDefault="00591433">
      <w:pPr>
        <w:pStyle w:val="ListBullet"/>
      </w:pPr>
      <w:r>
        <w:t>Task 7: Priority queue serves the item with the smallest priority number first.</w:t>
      </w:r>
    </w:p>
    <w:p w14:paraId="376C25A5" w14:textId="77777777" w:rsidR="007B2FE3" w:rsidRDefault="00591433">
      <w:pPr>
        <w:pStyle w:val="ListBullet"/>
      </w:pPr>
      <w:r>
        <w:t>Task 8: Deque demonstrates insertion/removal at both ends.</w:t>
      </w:r>
    </w:p>
    <w:p w14:paraId="4AECF51F" w14:textId="77777777" w:rsidR="007B2FE3" w:rsidRDefault="00591433">
      <w:pPr>
        <w:pStyle w:val="ListBullet"/>
      </w:pPr>
      <w:r>
        <w:t>Task 9: Campus resource features are mapped to appropriate structures and one feature is implemented.</w:t>
      </w:r>
    </w:p>
    <w:p w14:paraId="7F84795B" w14:textId="77777777" w:rsidR="007B2FE3" w:rsidRDefault="00591433">
      <w:pPr>
        <w:pStyle w:val="ListBullet"/>
      </w:pPr>
      <w:r>
        <w:t>Task 10: E-commerce features are mapped to appropriate structures and one feature is implemented.</w:t>
      </w:r>
    </w:p>
    <w:sectPr w:rsidR="007B2FE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04199">
    <w:abstractNumId w:val="8"/>
  </w:num>
  <w:num w:numId="2" w16cid:durableId="880897691">
    <w:abstractNumId w:val="6"/>
  </w:num>
  <w:num w:numId="3" w16cid:durableId="1756173064">
    <w:abstractNumId w:val="5"/>
  </w:num>
  <w:num w:numId="4" w16cid:durableId="1632515668">
    <w:abstractNumId w:val="4"/>
  </w:num>
  <w:num w:numId="5" w16cid:durableId="113526098">
    <w:abstractNumId w:val="7"/>
  </w:num>
  <w:num w:numId="6" w16cid:durableId="570624886">
    <w:abstractNumId w:val="3"/>
  </w:num>
  <w:num w:numId="7" w16cid:durableId="1998797822">
    <w:abstractNumId w:val="2"/>
  </w:num>
  <w:num w:numId="8" w16cid:durableId="143278915">
    <w:abstractNumId w:val="1"/>
  </w:num>
  <w:num w:numId="9" w16cid:durableId="76207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433"/>
    <w:rsid w:val="00650FD0"/>
    <w:rsid w:val="007B2FE3"/>
    <w:rsid w:val="00A35F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1FCC1"/>
  <w14:defaultImageDpi w14:val="300"/>
  <w15:docId w15:val="{88C8135B-8B0E-43A9-8D1E-93E397111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2548</Words>
  <Characters>14524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 Sai Gupta</cp:lastModifiedBy>
  <cp:revision>2</cp:revision>
  <dcterms:created xsi:type="dcterms:W3CDTF">2026-09-21T10:45:00Z</dcterms:created>
  <dcterms:modified xsi:type="dcterms:W3CDTF">2026-09-21T10:45:00Z</dcterms:modified>
  <cp:category/>
</cp:coreProperties>
</file>